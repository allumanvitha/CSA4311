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8C90" w14:textId="5D9E89A3" w:rsidR="00883D5C" w:rsidRDefault="00000000">
      <w:pPr>
        <w:jc w:val="center"/>
        <w:rPr>
          <w:b/>
          <w:sz w:val="32"/>
        </w:rPr>
      </w:pPr>
      <w:r>
        <w:rPr>
          <w:b/>
          <w:sz w:val="44"/>
        </w:rPr>
        <w:t>CO1 ASSIGNMENT</w:t>
      </w:r>
      <w:r>
        <w:rPr>
          <w:b/>
          <w:sz w:val="44"/>
        </w:rPr>
        <w:br/>
      </w:r>
    </w:p>
    <w:p w14:paraId="0FBB73BA" w14:textId="77777777" w:rsidR="00286090" w:rsidRDefault="00286090">
      <w:pPr>
        <w:jc w:val="center"/>
        <w:rPr>
          <w:b/>
          <w:sz w:val="32"/>
        </w:rPr>
      </w:pPr>
    </w:p>
    <w:p w14:paraId="0CC02CDC" w14:textId="77777777" w:rsidR="00286090" w:rsidRDefault="00286090">
      <w:pPr>
        <w:jc w:val="center"/>
        <w:rPr>
          <w:b/>
          <w:sz w:val="32"/>
        </w:rPr>
      </w:pPr>
    </w:p>
    <w:p w14:paraId="00A3A066" w14:textId="0CEFB5A5" w:rsidR="00286090" w:rsidRDefault="00286090" w:rsidP="00286090">
      <w:pPr>
        <w:rPr>
          <w:bCs/>
          <w:sz w:val="32"/>
        </w:rPr>
      </w:pPr>
      <w:r>
        <w:rPr>
          <w:b/>
          <w:sz w:val="32"/>
        </w:rPr>
        <w:t xml:space="preserve">                                    Name </w:t>
      </w:r>
      <w:proofErr w:type="gramStart"/>
      <w:r>
        <w:rPr>
          <w:b/>
          <w:sz w:val="32"/>
        </w:rPr>
        <w:t xml:space="preserve">  :</w:t>
      </w:r>
      <w:proofErr w:type="gramEnd"/>
      <w:r>
        <w:rPr>
          <w:b/>
          <w:sz w:val="32"/>
        </w:rPr>
        <w:t xml:space="preserve"> </w:t>
      </w:r>
      <w:r w:rsidRPr="00286090">
        <w:rPr>
          <w:bCs/>
          <w:sz w:val="32"/>
        </w:rPr>
        <w:t>Manvitha Devi</w:t>
      </w:r>
    </w:p>
    <w:p w14:paraId="69BDCB83" w14:textId="02303397" w:rsidR="00286090" w:rsidRDefault="00286090" w:rsidP="00286090">
      <w:pPr>
        <w:rPr>
          <w:bCs/>
          <w:sz w:val="32"/>
        </w:rPr>
      </w:pPr>
      <w:r>
        <w:rPr>
          <w:bCs/>
          <w:sz w:val="32"/>
        </w:rPr>
        <w:t xml:space="preserve">                                   </w:t>
      </w:r>
      <w:r>
        <w:rPr>
          <w:b/>
          <w:sz w:val="32"/>
        </w:rPr>
        <w:t xml:space="preserve">Reg </w:t>
      </w:r>
      <w:proofErr w:type="gramStart"/>
      <w:r>
        <w:rPr>
          <w:b/>
          <w:sz w:val="32"/>
        </w:rPr>
        <w:t xml:space="preserve">  :</w:t>
      </w:r>
      <w:proofErr w:type="gramEnd"/>
      <w:r>
        <w:rPr>
          <w:b/>
          <w:sz w:val="32"/>
        </w:rPr>
        <w:t xml:space="preserve"> </w:t>
      </w:r>
      <w:r w:rsidRPr="00286090">
        <w:rPr>
          <w:bCs/>
          <w:sz w:val="32"/>
        </w:rPr>
        <w:t>192372386</w:t>
      </w:r>
    </w:p>
    <w:p w14:paraId="15007ADD" w14:textId="3EF5B6C5" w:rsidR="00286090" w:rsidRDefault="00286090" w:rsidP="00286090">
      <w:pPr>
        <w:jc w:val="center"/>
        <w:rPr>
          <w:bCs/>
          <w:sz w:val="32"/>
        </w:rPr>
      </w:pPr>
      <w:r>
        <w:rPr>
          <w:b/>
          <w:sz w:val="32"/>
        </w:rPr>
        <w:t xml:space="preserve">                                   </w:t>
      </w:r>
      <w:proofErr w:type="gramStart"/>
      <w:r w:rsidRPr="00286090">
        <w:rPr>
          <w:b/>
          <w:sz w:val="32"/>
        </w:rPr>
        <w:t>Course</w:t>
      </w:r>
      <w:r>
        <w:rPr>
          <w:bCs/>
          <w:sz w:val="32"/>
        </w:rPr>
        <w:t xml:space="preserve"> :</w:t>
      </w:r>
      <w:proofErr w:type="gramEnd"/>
      <w:r>
        <w:rPr>
          <w:bCs/>
          <w:sz w:val="32"/>
        </w:rPr>
        <w:t xml:space="preserve"> </w:t>
      </w:r>
      <w:r w:rsidRPr="00286090">
        <w:rPr>
          <w:bCs/>
          <w:sz w:val="32"/>
        </w:rPr>
        <w:t>Design and Analysis of Searching Algorithms</w:t>
      </w:r>
    </w:p>
    <w:p w14:paraId="0B19E6EA" w14:textId="64D5F9AF" w:rsidR="00286090" w:rsidRPr="00286090" w:rsidRDefault="00286090" w:rsidP="00286090">
      <w:pPr>
        <w:rPr>
          <w:bCs/>
          <w:sz w:val="32"/>
        </w:rPr>
      </w:pPr>
      <w:r>
        <w:rPr>
          <w:b/>
          <w:sz w:val="32"/>
        </w:rPr>
        <w:t xml:space="preserve">                                   </w:t>
      </w:r>
      <w:r w:rsidRPr="00286090">
        <w:rPr>
          <w:b/>
          <w:sz w:val="32"/>
        </w:rPr>
        <w:t xml:space="preserve">Course </w:t>
      </w:r>
      <w:proofErr w:type="gramStart"/>
      <w:r w:rsidRPr="00286090">
        <w:rPr>
          <w:b/>
          <w:sz w:val="32"/>
        </w:rPr>
        <w:t>Code :</w:t>
      </w:r>
      <w:proofErr w:type="gramEnd"/>
      <w:r>
        <w:rPr>
          <w:b/>
          <w:sz w:val="32"/>
        </w:rPr>
        <w:t xml:space="preserve"> </w:t>
      </w:r>
      <w:r w:rsidRPr="00286090">
        <w:rPr>
          <w:bCs/>
          <w:sz w:val="32"/>
        </w:rPr>
        <w:t>CSA4311</w:t>
      </w:r>
    </w:p>
    <w:p w14:paraId="41013841" w14:textId="77777777" w:rsidR="00286090" w:rsidRDefault="00286090" w:rsidP="00286090">
      <w:pPr>
        <w:jc w:val="center"/>
        <w:rPr>
          <w:bCs/>
          <w:sz w:val="32"/>
        </w:rPr>
      </w:pPr>
    </w:p>
    <w:p w14:paraId="0277C46F" w14:textId="77777777" w:rsidR="00286090" w:rsidRPr="00286090" w:rsidRDefault="00286090">
      <w:pPr>
        <w:jc w:val="center"/>
        <w:rPr>
          <w:bCs/>
        </w:rPr>
      </w:pPr>
    </w:p>
    <w:p w14:paraId="017327B0" w14:textId="77777777" w:rsidR="00883D5C" w:rsidRDefault="00000000">
      <w:r>
        <w:br/>
      </w:r>
    </w:p>
    <w:p w14:paraId="2EAFFBF7" w14:textId="77777777" w:rsidR="00286090" w:rsidRDefault="00286090"/>
    <w:p w14:paraId="38E2D8BE" w14:textId="77777777" w:rsidR="00286090" w:rsidRDefault="00286090"/>
    <w:p w14:paraId="665DB88D" w14:textId="77777777" w:rsidR="00286090" w:rsidRDefault="00286090"/>
    <w:p w14:paraId="5CC8BF72" w14:textId="77777777" w:rsidR="00286090" w:rsidRDefault="00286090"/>
    <w:p w14:paraId="77420B93" w14:textId="77777777" w:rsidR="00286090" w:rsidRDefault="00286090"/>
    <w:p w14:paraId="4196D470" w14:textId="77777777" w:rsidR="00286090" w:rsidRDefault="00286090"/>
    <w:p w14:paraId="615CF527" w14:textId="77777777" w:rsidR="00286090" w:rsidRDefault="00286090"/>
    <w:p w14:paraId="17406CF5" w14:textId="77777777" w:rsidR="00286090" w:rsidRDefault="00286090"/>
    <w:p w14:paraId="3B1080F6" w14:textId="77777777" w:rsidR="00286090" w:rsidRDefault="00286090"/>
    <w:p w14:paraId="6D638B2C" w14:textId="77777777" w:rsidR="00286090" w:rsidRDefault="00286090"/>
    <w:p w14:paraId="6C283C1D" w14:textId="77777777" w:rsidR="00286090" w:rsidRDefault="00286090"/>
    <w:p w14:paraId="633348D4" w14:textId="77777777" w:rsidR="00286090" w:rsidRDefault="00286090"/>
    <w:p w14:paraId="12D21F42" w14:textId="77777777" w:rsidR="00286090" w:rsidRDefault="00286090"/>
    <w:p w14:paraId="55EDC210" w14:textId="77777777" w:rsidR="00286090" w:rsidRDefault="00286090"/>
    <w:p w14:paraId="703635BE" w14:textId="77777777" w:rsidR="00286090" w:rsidRDefault="00286090"/>
    <w:p w14:paraId="4BA1F6AF" w14:textId="77777777" w:rsidR="00286090" w:rsidRDefault="00286090"/>
    <w:p w14:paraId="419B7BB1" w14:textId="77777777" w:rsidR="00286090" w:rsidRDefault="00286090"/>
    <w:p w14:paraId="6291091A" w14:textId="77777777" w:rsidR="00286090" w:rsidRDefault="00286090"/>
    <w:p w14:paraId="1DA43852" w14:textId="77777777" w:rsidR="00286090" w:rsidRDefault="00286090"/>
    <w:p w14:paraId="750397BC" w14:textId="77777777" w:rsidR="00286090" w:rsidRDefault="00286090"/>
    <w:p w14:paraId="1CE32061" w14:textId="77777777" w:rsidR="00883D5C" w:rsidRDefault="00000000">
      <w:pPr>
        <w:pStyle w:val="Heading1"/>
      </w:pPr>
      <w:r>
        <w:t>Abstract</w:t>
      </w:r>
    </w:p>
    <w:p w14:paraId="505DF298" w14:textId="77777777" w:rsidR="00883D5C" w:rsidRDefault="00000000">
      <w:r>
        <w:t>This assignment designs and analyses three searching approaches for student registration numbers: Linear Search, Iterative Binary Search, and Recursive Binary Search. It identifies key comparisons as a basic operation, derives time and space complexities, analyses best/average/worst cases, formulates and solves the recursive recurrence, and provides Python implementations and a reproducible benchmarking workflow. The design challenge considers one million student records and 50,000 search requests per hour. Theoretical claims are separated from machine-dependent measurements; the included benchmark script generates measured CSV results and graphs when run on the submission computer.</w:t>
      </w:r>
    </w:p>
    <w:p w14:paraId="3F308464" w14:textId="77777777" w:rsidR="00883D5C" w:rsidRDefault="00000000">
      <w:pPr>
        <w:pStyle w:val="Heading1"/>
      </w:pPr>
      <w:r>
        <w:t>1. Introduction</w:t>
      </w:r>
    </w:p>
    <w:p w14:paraId="4353BBA2" w14:textId="77777777" w:rsidR="00883D5C" w:rsidRDefault="00000000">
      <w:r>
        <w:t>Searching is a fundamental operation in student information systems. Given a registration number, the system must determine whether the record exists and, if so, locate it. The choice of algorithm depends on record count, data ordering, update frequency, query volume, memory, and latency requirements.</w:t>
      </w:r>
    </w:p>
    <w:p w14:paraId="7E51FE61" w14:textId="77777777" w:rsidR="00883D5C" w:rsidRDefault="00000000">
      <w:pPr>
        <w:pStyle w:val="Heading1"/>
      </w:pPr>
      <w:r>
        <w:t>2. Problem Statement</w:t>
      </w:r>
    </w:p>
    <w:p w14:paraId="2A98C8D9" w14:textId="77777777" w:rsidR="00883D5C" w:rsidRDefault="00000000">
      <w:r>
        <w:t>Given a collection of student registration numbers and a target registration number, return the target's index if it exists or report that it is absent. Compare Linear Search, Iterative Binary Search, and Recursive Binary Search using mathematical analysis and repeatable experiments.</w:t>
      </w:r>
    </w:p>
    <w:p w14:paraId="425DFF2E" w14:textId="77777777" w:rsidR="00883D5C" w:rsidRDefault="00000000">
      <w:pPr>
        <w:pStyle w:val="Heading1"/>
      </w:pPr>
      <w:r>
        <w:t>3. Objectives</w:t>
      </w:r>
    </w:p>
    <w:p w14:paraId="2B135317" w14:textId="77777777" w:rsidR="00883D5C" w:rsidRDefault="00000000">
      <w:pPr>
        <w:pStyle w:val="ListBullet"/>
      </w:pPr>
      <w:r>
        <w:t>Design and implement three searching algorithms without built-in search functions.</w:t>
      </w:r>
    </w:p>
    <w:p w14:paraId="1F6768DB" w14:textId="77777777" w:rsidR="00883D5C" w:rsidRDefault="00000000">
      <w:pPr>
        <w:pStyle w:val="ListBullet"/>
      </w:pPr>
      <w:r>
        <w:t>Identify key comparisons and derive their time complexity.</w:t>
      </w:r>
    </w:p>
    <w:p w14:paraId="5D2E68AE" w14:textId="77777777" w:rsidR="00883D5C" w:rsidRDefault="00000000">
      <w:pPr>
        <w:pStyle w:val="ListBullet"/>
      </w:pPr>
      <w:r>
        <w:t>Analyse best, average, and worst cases using asymptotic notation.</w:t>
      </w:r>
    </w:p>
    <w:p w14:paraId="5872D438" w14:textId="77777777" w:rsidR="00883D5C" w:rsidRDefault="00000000">
      <w:pPr>
        <w:pStyle w:val="ListBullet"/>
      </w:pPr>
      <w:r>
        <w:t>Formulate and solve the recurrence for recursive binary search.</w:t>
      </w:r>
    </w:p>
    <w:p w14:paraId="48444F98" w14:textId="77777777" w:rsidR="00883D5C" w:rsidRDefault="00000000">
      <w:pPr>
        <w:pStyle w:val="ListBullet"/>
      </w:pPr>
      <w:r>
        <w:t>Test datasets ranging from 100 to 1,000,000 records.</w:t>
      </w:r>
    </w:p>
    <w:p w14:paraId="7FAE5F98" w14:textId="77777777" w:rsidR="00883D5C" w:rsidRDefault="00000000">
      <w:pPr>
        <w:pStyle w:val="ListBullet"/>
      </w:pPr>
      <w:r>
        <w:t>Record execution time and comparison counts and generate tables and graphs.</w:t>
      </w:r>
    </w:p>
    <w:p w14:paraId="5F964134" w14:textId="77777777" w:rsidR="00883D5C" w:rsidRDefault="00000000">
      <w:pPr>
        <w:pStyle w:val="ListBullet"/>
      </w:pPr>
      <w:r>
        <w:t>Recommend an approach for one million records and 50,000 requests per hour.</w:t>
      </w:r>
    </w:p>
    <w:p w14:paraId="225052D1" w14:textId="77777777" w:rsidR="00883D5C" w:rsidRDefault="00000000">
      <w:pPr>
        <w:pStyle w:val="Heading1"/>
      </w:pPr>
      <w:r>
        <w:t>4. Project Structure</w:t>
      </w:r>
    </w:p>
    <w:p w14:paraId="7E85D71E" w14:textId="77777777" w:rsidR="00883D5C" w:rsidRDefault="00000000">
      <w:pPr>
        <w:spacing w:after="80"/>
        <w:ind w:left="360"/>
      </w:pPr>
      <w:r>
        <w:rPr>
          <w:rFonts w:ascii="Consolas" w:hAnsi="Consolas"/>
          <w:sz w:val="17"/>
        </w:rPr>
        <w:t>CO1_Assignment/</w:t>
      </w:r>
      <w:r>
        <w:rPr>
          <w:rFonts w:ascii="Consolas" w:hAnsi="Consolas"/>
          <w:sz w:val="17"/>
        </w:rPr>
        <w:br/>
        <w:t>├── Task_1_Algorithm_Design/</w:t>
      </w:r>
      <w:r>
        <w:rPr>
          <w:rFonts w:ascii="Consolas" w:hAnsi="Consolas"/>
          <w:sz w:val="17"/>
        </w:rPr>
        <w:br/>
        <w:t>├── Task_2_Basic_Operation/</w:t>
      </w:r>
      <w:r>
        <w:rPr>
          <w:rFonts w:ascii="Consolas" w:hAnsi="Consolas"/>
          <w:sz w:val="17"/>
        </w:rPr>
        <w:br/>
      </w:r>
      <w:r>
        <w:rPr>
          <w:rFonts w:ascii="Consolas" w:hAnsi="Consolas"/>
          <w:sz w:val="17"/>
        </w:rPr>
        <w:lastRenderedPageBreak/>
        <w:t>├── Task_3_Mathematical_Complexity/</w:t>
      </w:r>
      <w:r>
        <w:rPr>
          <w:rFonts w:ascii="Consolas" w:hAnsi="Consolas"/>
          <w:sz w:val="17"/>
        </w:rPr>
        <w:br/>
        <w:t>├── Task_4_Case_Analysis/</w:t>
      </w:r>
      <w:r>
        <w:rPr>
          <w:rFonts w:ascii="Consolas" w:hAnsi="Consolas"/>
          <w:sz w:val="17"/>
        </w:rPr>
        <w:br/>
        <w:t>├── Task_5_Asymptotic_Analysis/</w:t>
      </w:r>
      <w:r>
        <w:rPr>
          <w:rFonts w:ascii="Consolas" w:hAnsi="Consolas"/>
          <w:sz w:val="17"/>
        </w:rPr>
        <w:br/>
        <w:t>├── Task_6_Recurrence_Formulation/</w:t>
      </w:r>
      <w:r>
        <w:rPr>
          <w:rFonts w:ascii="Consolas" w:hAnsi="Consolas"/>
          <w:sz w:val="17"/>
        </w:rPr>
        <w:br/>
        <w:t>├── Task_7_Recurrence_Solution/</w:t>
      </w:r>
      <w:r>
        <w:rPr>
          <w:rFonts w:ascii="Consolas" w:hAnsi="Consolas"/>
          <w:sz w:val="17"/>
        </w:rPr>
        <w:br/>
        <w:t>├── Task_8_Implementation_Testing/Source_Code/</w:t>
      </w:r>
      <w:r>
        <w:rPr>
          <w:rFonts w:ascii="Consolas" w:hAnsi="Consolas"/>
          <w:sz w:val="17"/>
        </w:rPr>
        <w:br/>
        <w:t>├── Task_9_Experimental_Performance/</w:t>
      </w:r>
      <w:r>
        <w:rPr>
          <w:rFonts w:ascii="Consolas" w:hAnsi="Consolas"/>
          <w:sz w:val="17"/>
        </w:rPr>
        <w:br/>
        <w:t>├── Task_10_Theory_vs_Experiment/</w:t>
      </w:r>
      <w:r>
        <w:rPr>
          <w:rFonts w:ascii="Consolas" w:hAnsi="Consolas"/>
          <w:sz w:val="17"/>
        </w:rPr>
        <w:br/>
        <w:t>├── Task_11_Final_Recommendation/</w:t>
      </w:r>
      <w:r>
        <w:rPr>
          <w:rFonts w:ascii="Consolas" w:hAnsi="Consolas"/>
          <w:sz w:val="17"/>
        </w:rPr>
        <w:br/>
        <w:t>├── Task_12_Design_Challenge/</w:t>
      </w:r>
      <w:r>
        <w:rPr>
          <w:rFonts w:ascii="Consolas" w:hAnsi="Consolas"/>
          <w:sz w:val="17"/>
        </w:rPr>
        <w:br/>
        <w:t>├── Report/</w:t>
      </w:r>
      <w:r>
        <w:rPr>
          <w:rFonts w:ascii="Consolas" w:hAnsi="Consolas"/>
          <w:sz w:val="17"/>
        </w:rPr>
        <w:br/>
        <w:t>│   ├── Source_Code_Screenshots/</w:t>
      </w:r>
      <w:r>
        <w:rPr>
          <w:rFonts w:ascii="Consolas" w:hAnsi="Consolas"/>
          <w:sz w:val="17"/>
        </w:rPr>
        <w:br/>
        <w:t>│   ├── Output_Screenshots/</w:t>
      </w:r>
      <w:r>
        <w:rPr>
          <w:rFonts w:ascii="Consolas" w:hAnsi="Consolas"/>
          <w:sz w:val="17"/>
        </w:rPr>
        <w:br/>
        <w:t>│   ├── Analysis/</w:t>
      </w:r>
      <w:r>
        <w:rPr>
          <w:rFonts w:ascii="Consolas" w:hAnsi="Consolas"/>
          <w:sz w:val="17"/>
        </w:rPr>
        <w:br/>
        <w:t>│   ├── Tables_and_Graphs/</w:t>
      </w:r>
      <w:r>
        <w:rPr>
          <w:rFonts w:ascii="Consolas" w:hAnsi="Consolas"/>
          <w:sz w:val="17"/>
        </w:rPr>
        <w:br/>
        <w:t>│   └── Documentation/</w:t>
      </w:r>
      <w:r>
        <w:rPr>
          <w:rFonts w:ascii="Consolas" w:hAnsi="Consolas"/>
          <w:sz w:val="17"/>
        </w:rPr>
        <w:br/>
        <w:t>└── README.md</w:t>
      </w:r>
    </w:p>
    <w:p w14:paraId="6F9A86C4" w14:textId="77777777" w:rsidR="00883D5C" w:rsidRDefault="00000000">
      <w:r>
        <w:t>The source files and README are included in the companion project folder. The benchmark script writes machine-measured data and graphs to Report/Tables_and_Graphs when run.</w:t>
      </w:r>
    </w:p>
    <w:p w14:paraId="16310A90" w14:textId="77777777" w:rsidR="00883D5C" w:rsidRDefault="00000000">
      <w:pPr>
        <w:pStyle w:val="Heading1"/>
      </w:pPr>
      <w:r>
        <w:t>Task 1 — Algorithm Design</w:t>
      </w:r>
    </w:p>
    <w:p w14:paraId="726EE571" w14:textId="77777777" w:rsidR="00883D5C" w:rsidRDefault="00000000">
      <w:pPr>
        <w:pStyle w:val="Heading2"/>
      </w:pPr>
      <w:r>
        <w:t>4.1 Linear Search</w:t>
      </w:r>
    </w:p>
    <w:p w14:paraId="2365038F" w14:textId="77777777" w:rsidR="00883D5C" w:rsidRDefault="00000000">
      <w:r>
        <w:t>Linear Search checks records one by one from the beginning. It works on sorted or unsorted data and stops when the key is found or the list ends.</w:t>
      </w:r>
    </w:p>
    <w:p w14:paraId="754640D0" w14:textId="77777777" w:rsidR="00883D5C" w:rsidRDefault="00000000">
      <w:pPr>
        <w:spacing w:after="80"/>
        <w:ind w:left="360"/>
      </w:pPr>
      <w:r>
        <w:rPr>
          <w:rFonts w:ascii="Consolas" w:hAnsi="Consolas"/>
          <w:sz w:val="17"/>
        </w:rPr>
        <w:t>LINEAR-SEARCH(A, key)</w:t>
      </w:r>
      <w:r>
        <w:rPr>
          <w:rFonts w:ascii="Consolas" w:hAnsi="Consolas"/>
          <w:sz w:val="17"/>
        </w:rPr>
        <w:br/>
        <w:t xml:space="preserve">    for i = 0 to length(A) - 1</w:t>
      </w:r>
      <w:r>
        <w:rPr>
          <w:rFonts w:ascii="Consolas" w:hAnsi="Consolas"/>
          <w:sz w:val="17"/>
        </w:rPr>
        <w:br/>
        <w:t xml:space="preserve">        if A[i] == key</w:t>
      </w:r>
      <w:r>
        <w:rPr>
          <w:rFonts w:ascii="Consolas" w:hAnsi="Consolas"/>
          <w:sz w:val="17"/>
        </w:rPr>
        <w:br/>
        <w:t xml:space="preserve">            return i</w:t>
      </w:r>
      <w:r>
        <w:rPr>
          <w:rFonts w:ascii="Consolas" w:hAnsi="Consolas"/>
          <w:sz w:val="17"/>
        </w:rPr>
        <w:br/>
        <w:t xml:space="preserve">    return -1</w:t>
      </w:r>
    </w:p>
    <w:p w14:paraId="233170C9" w14:textId="77777777" w:rsidR="00883D5C" w:rsidRDefault="00000000">
      <w:pPr>
        <w:pStyle w:val="Heading2"/>
      </w:pPr>
      <w:r>
        <w:t>4.2 Iterative Binary Search</w:t>
      </w:r>
    </w:p>
    <w:p w14:paraId="3AC0A75C" w14:textId="77777777" w:rsidR="00883D5C" w:rsidRDefault="00000000">
      <w:r>
        <w:t>Binary Search requires an ascending sorted array. At each iteration it compares the middle element with the key and discards half of the remaining search interval.</w:t>
      </w:r>
    </w:p>
    <w:p w14:paraId="0BE1542F" w14:textId="77777777" w:rsidR="00883D5C" w:rsidRDefault="00000000">
      <w:pPr>
        <w:spacing w:after="80"/>
        <w:ind w:left="360"/>
      </w:pPr>
      <w:r>
        <w:rPr>
          <w:rFonts w:ascii="Consolas" w:hAnsi="Consolas"/>
          <w:sz w:val="17"/>
        </w:rPr>
        <w:t>BINARY-SEARCH(A, key)</w:t>
      </w:r>
      <w:r>
        <w:rPr>
          <w:rFonts w:ascii="Consolas" w:hAnsi="Consolas"/>
          <w:sz w:val="17"/>
        </w:rPr>
        <w:br/>
        <w:t xml:space="preserve">    low = 0</w:t>
      </w:r>
      <w:r>
        <w:rPr>
          <w:rFonts w:ascii="Consolas" w:hAnsi="Consolas"/>
          <w:sz w:val="17"/>
        </w:rPr>
        <w:br/>
        <w:t xml:space="preserve">    high = length(A) - 1</w:t>
      </w:r>
      <w:r>
        <w:rPr>
          <w:rFonts w:ascii="Consolas" w:hAnsi="Consolas"/>
          <w:sz w:val="17"/>
        </w:rPr>
        <w:br/>
        <w:t xml:space="preserve">    while low &lt;= high</w:t>
      </w:r>
      <w:r>
        <w:rPr>
          <w:rFonts w:ascii="Consolas" w:hAnsi="Consolas"/>
          <w:sz w:val="17"/>
        </w:rPr>
        <w:br/>
        <w:t xml:space="preserve">        mid = low + floor((high - low) / 2)</w:t>
      </w:r>
      <w:r>
        <w:rPr>
          <w:rFonts w:ascii="Consolas" w:hAnsi="Consolas"/>
          <w:sz w:val="17"/>
        </w:rPr>
        <w:br/>
        <w:t xml:space="preserve">        if A[mid] == key</w:t>
      </w:r>
      <w:r>
        <w:rPr>
          <w:rFonts w:ascii="Consolas" w:hAnsi="Consolas"/>
          <w:sz w:val="17"/>
        </w:rPr>
        <w:br/>
        <w:t xml:space="preserve">            return mid</w:t>
      </w:r>
      <w:r>
        <w:rPr>
          <w:rFonts w:ascii="Consolas" w:hAnsi="Consolas"/>
          <w:sz w:val="17"/>
        </w:rPr>
        <w:br/>
        <w:t xml:space="preserve">        if key &lt; A[mid]</w:t>
      </w:r>
      <w:r>
        <w:rPr>
          <w:rFonts w:ascii="Consolas" w:hAnsi="Consolas"/>
          <w:sz w:val="17"/>
        </w:rPr>
        <w:br/>
        <w:t xml:space="preserve">            high = mid - 1</w:t>
      </w:r>
      <w:r>
        <w:rPr>
          <w:rFonts w:ascii="Consolas" w:hAnsi="Consolas"/>
          <w:sz w:val="17"/>
        </w:rPr>
        <w:br/>
        <w:t xml:space="preserve">        else</w:t>
      </w:r>
      <w:r>
        <w:rPr>
          <w:rFonts w:ascii="Consolas" w:hAnsi="Consolas"/>
          <w:sz w:val="17"/>
        </w:rPr>
        <w:br/>
        <w:t xml:space="preserve">            low = mid + 1</w:t>
      </w:r>
      <w:r>
        <w:rPr>
          <w:rFonts w:ascii="Consolas" w:hAnsi="Consolas"/>
          <w:sz w:val="17"/>
        </w:rPr>
        <w:br/>
        <w:t xml:space="preserve">    return -1</w:t>
      </w:r>
    </w:p>
    <w:p w14:paraId="5E6747CB" w14:textId="77777777" w:rsidR="00883D5C" w:rsidRDefault="00000000">
      <w:pPr>
        <w:pStyle w:val="Heading2"/>
      </w:pPr>
      <w:r>
        <w:t>4.3 Recursive Binary Search</w:t>
      </w:r>
    </w:p>
    <w:p w14:paraId="3B3A23D8" w14:textId="77777777" w:rsidR="00883D5C" w:rsidRDefault="00000000">
      <w:r>
        <w:t>Recursive Binary Search performs the same halving operation by calling itself on the remaining half. It uses a logarithmic recursion stack for a sorted array.</w:t>
      </w:r>
    </w:p>
    <w:p w14:paraId="407DDAED" w14:textId="77777777" w:rsidR="00883D5C" w:rsidRDefault="00000000">
      <w:pPr>
        <w:spacing w:after="80"/>
        <w:ind w:left="360"/>
      </w:pPr>
      <w:r>
        <w:rPr>
          <w:rFonts w:ascii="Consolas" w:hAnsi="Consolas"/>
          <w:sz w:val="17"/>
        </w:rPr>
        <w:t>RECURSIVE-BINARY-SEARCH(A, key, low, high)</w:t>
      </w:r>
      <w:r>
        <w:rPr>
          <w:rFonts w:ascii="Consolas" w:hAnsi="Consolas"/>
          <w:sz w:val="17"/>
        </w:rPr>
        <w:br/>
        <w:t xml:space="preserve">    if low &gt; high</w:t>
      </w:r>
      <w:r>
        <w:rPr>
          <w:rFonts w:ascii="Consolas" w:hAnsi="Consolas"/>
          <w:sz w:val="17"/>
        </w:rPr>
        <w:br/>
      </w:r>
      <w:r>
        <w:rPr>
          <w:rFonts w:ascii="Consolas" w:hAnsi="Consolas"/>
          <w:sz w:val="17"/>
        </w:rPr>
        <w:lastRenderedPageBreak/>
        <w:t xml:space="preserve">        return -1</w:t>
      </w:r>
      <w:r>
        <w:rPr>
          <w:rFonts w:ascii="Consolas" w:hAnsi="Consolas"/>
          <w:sz w:val="17"/>
        </w:rPr>
        <w:br/>
        <w:t xml:space="preserve">    mid = low + floor((high - low) / 2)</w:t>
      </w:r>
      <w:r>
        <w:rPr>
          <w:rFonts w:ascii="Consolas" w:hAnsi="Consolas"/>
          <w:sz w:val="17"/>
        </w:rPr>
        <w:br/>
        <w:t xml:space="preserve">    if A[mid] == key</w:t>
      </w:r>
      <w:r>
        <w:rPr>
          <w:rFonts w:ascii="Consolas" w:hAnsi="Consolas"/>
          <w:sz w:val="17"/>
        </w:rPr>
        <w:br/>
        <w:t xml:space="preserve">        return mid</w:t>
      </w:r>
      <w:r>
        <w:rPr>
          <w:rFonts w:ascii="Consolas" w:hAnsi="Consolas"/>
          <w:sz w:val="17"/>
        </w:rPr>
        <w:br/>
        <w:t xml:space="preserve">    if key &lt; A[mid]</w:t>
      </w:r>
      <w:r>
        <w:rPr>
          <w:rFonts w:ascii="Consolas" w:hAnsi="Consolas"/>
          <w:sz w:val="17"/>
        </w:rPr>
        <w:br/>
        <w:t xml:space="preserve">        return RECURSIVE-BINARY-SEARCH(A, key, low, mid - 1)</w:t>
      </w:r>
      <w:r>
        <w:rPr>
          <w:rFonts w:ascii="Consolas" w:hAnsi="Consolas"/>
          <w:sz w:val="17"/>
        </w:rPr>
        <w:br/>
        <w:t xml:space="preserve">    return RECURSIVE-BINARY-SEARCH(A, key, mid + 1, high)</w:t>
      </w:r>
    </w:p>
    <w:p w14:paraId="37449E8C" w14:textId="77777777" w:rsidR="00883D5C" w:rsidRDefault="00000000">
      <w:pPr>
        <w:pStyle w:val="Heading1"/>
      </w:pPr>
      <w:r>
        <w:t>Task 2 — Basic Operation</w:t>
      </w:r>
    </w:p>
    <w:p w14:paraId="5E8342A4" w14:textId="77777777" w:rsidR="00883D5C" w:rsidRDefault="00000000">
      <w:r>
        <w:t>The basic operation is a key comparison between the target registration number and an element of the array. In the provided code, the comparison counter counts the equality test and the ordering test separately when both are executed. Consequently, its reported comparison count may be up to roughly twice the number of inspected midpoints for binary search. For fair comparisons, use the same counting convention for all algorithms and describe it in results.</w:t>
      </w:r>
    </w:p>
    <w:tbl>
      <w:tblPr>
        <w:tblStyle w:val="TableGrid"/>
        <w:tblW w:w="0" w:type="auto"/>
        <w:jc w:val="center"/>
        <w:tblLook w:val="04A0" w:firstRow="1" w:lastRow="0" w:firstColumn="1" w:lastColumn="0" w:noHBand="0" w:noVBand="1"/>
      </w:tblPr>
      <w:tblGrid>
        <w:gridCol w:w="3309"/>
        <w:gridCol w:w="3308"/>
        <w:gridCol w:w="3309"/>
      </w:tblGrid>
      <w:tr w:rsidR="00883D5C" w14:paraId="4C914CD1" w14:textId="77777777">
        <w:trPr>
          <w:jc w:val="center"/>
        </w:trPr>
        <w:tc>
          <w:tcPr>
            <w:tcW w:w="3312" w:type="dxa"/>
          </w:tcPr>
          <w:p w14:paraId="6CA068FD" w14:textId="77777777" w:rsidR="00883D5C" w:rsidRDefault="00000000">
            <w:r>
              <w:rPr>
                <w:b/>
              </w:rPr>
              <w:t>Algorithm</w:t>
            </w:r>
          </w:p>
        </w:tc>
        <w:tc>
          <w:tcPr>
            <w:tcW w:w="3312" w:type="dxa"/>
          </w:tcPr>
          <w:p w14:paraId="60E8A2D3" w14:textId="77777777" w:rsidR="00883D5C" w:rsidRDefault="00000000">
            <w:r>
              <w:rPr>
                <w:b/>
              </w:rPr>
              <w:t>Basic operation</w:t>
            </w:r>
          </w:p>
        </w:tc>
        <w:tc>
          <w:tcPr>
            <w:tcW w:w="3312" w:type="dxa"/>
          </w:tcPr>
          <w:p w14:paraId="57BB6EAA" w14:textId="77777777" w:rsidR="00883D5C" w:rsidRDefault="00000000">
            <w:r>
              <w:rPr>
                <w:b/>
              </w:rPr>
              <w:t>Requirement</w:t>
            </w:r>
          </w:p>
        </w:tc>
      </w:tr>
      <w:tr w:rsidR="00883D5C" w14:paraId="0C32207A" w14:textId="77777777">
        <w:trPr>
          <w:jc w:val="center"/>
        </w:trPr>
        <w:tc>
          <w:tcPr>
            <w:tcW w:w="3312" w:type="dxa"/>
            <w:vAlign w:val="center"/>
          </w:tcPr>
          <w:p w14:paraId="7D3CDEB0" w14:textId="77777777" w:rsidR="00883D5C" w:rsidRDefault="00000000">
            <w:r>
              <w:t>Linear Search</w:t>
            </w:r>
          </w:p>
        </w:tc>
        <w:tc>
          <w:tcPr>
            <w:tcW w:w="3312" w:type="dxa"/>
            <w:vAlign w:val="center"/>
          </w:tcPr>
          <w:p w14:paraId="2338144E" w14:textId="77777777" w:rsidR="00883D5C" w:rsidRDefault="00000000">
            <w:r>
              <w:t>Compare key with each inspected record</w:t>
            </w:r>
          </w:p>
        </w:tc>
        <w:tc>
          <w:tcPr>
            <w:tcW w:w="3312" w:type="dxa"/>
            <w:vAlign w:val="center"/>
          </w:tcPr>
          <w:p w14:paraId="396FAC4F" w14:textId="77777777" w:rsidR="00883D5C" w:rsidRDefault="00000000">
            <w:r>
              <w:t>No sorting required</w:t>
            </w:r>
          </w:p>
        </w:tc>
      </w:tr>
      <w:tr w:rsidR="00883D5C" w14:paraId="604EBEF4" w14:textId="77777777">
        <w:trPr>
          <w:jc w:val="center"/>
        </w:trPr>
        <w:tc>
          <w:tcPr>
            <w:tcW w:w="3312" w:type="dxa"/>
            <w:vAlign w:val="center"/>
          </w:tcPr>
          <w:p w14:paraId="7A14B09F" w14:textId="77777777" w:rsidR="00883D5C" w:rsidRDefault="00000000">
            <w:r>
              <w:t>Iterative Binary Search</w:t>
            </w:r>
          </w:p>
        </w:tc>
        <w:tc>
          <w:tcPr>
            <w:tcW w:w="3312" w:type="dxa"/>
            <w:vAlign w:val="center"/>
          </w:tcPr>
          <w:p w14:paraId="06C8CED5" w14:textId="77777777" w:rsidR="00883D5C" w:rsidRDefault="00000000">
            <w:r>
              <w:t>Compare key with middle record</w:t>
            </w:r>
          </w:p>
        </w:tc>
        <w:tc>
          <w:tcPr>
            <w:tcW w:w="3312" w:type="dxa"/>
            <w:vAlign w:val="center"/>
          </w:tcPr>
          <w:p w14:paraId="60B379A6" w14:textId="77777777" w:rsidR="00883D5C" w:rsidRDefault="00000000">
            <w:r>
              <w:t>Array must be sorted</w:t>
            </w:r>
          </w:p>
        </w:tc>
      </w:tr>
      <w:tr w:rsidR="00883D5C" w14:paraId="4EBAB1C3" w14:textId="77777777">
        <w:trPr>
          <w:jc w:val="center"/>
        </w:trPr>
        <w:tc>
          <w:tcPr>
            <w:tcW w:w="3312" w:type="dxa"/>
            <w:vAlign w:val="center"/>
          </w:tcPr>
          <w:p w14:paraId="480074D3" w14:textId="77777777" w:rsidR="00883D5C" w:rsidRDefault="00000000">
            <w:r>
              <w:t>Recursive Binary Search</w:t>
            </w:r>
          </w:p>
        </w:tc>
        <w:tc>
          <w:tcPr>
            <w:tcW w:w="3312" w:type="dxa"/>
            <w:vAlign w:val="center"/>
          </w:tcPr>
          <w:p w14:paraId="548EA8DB" w14:textId="77777777" w:rsidR="00883D5C" w:rsidRDefault="00000000">
            <w:r>
              <w:t>Compare key with middle record at each recursive call</w:t>
            </w:r>
          </w:p>
        </w:tc>
        <w:tc>
          <w:tcPr>
            <w:tcW w:w="3312" w:type="dxa"/>
            <w:vAlign w:val="center"/>
          </w:tcPr>
          <w:p w14:paraId="7FF0AA1A" w14:textId="77777777" w:rsidR="00883D5C" w:rsidRDefault="00000000">
            <w:r>
              <w:t>Array must be sorted</w:t>
            </w:r>
          </w:p>
        </w:tc>
      </w:tr>
    </w:tbl>
    <w:p w14:paraId="6B426BAA" w14:textId="77777777" w:rsidR="00883D5C" w:rsidRDefault="00000000">
      <w:pPr>
        <w:pStyle w:val="Heading1"/>
      </w:pPr>
      <w:r>
        <w:t>Task 3 — Mathematical Complexity</w:t>
      </w:r>
    </w:p>
    <w:p w14:paraId="6E295330" w14:textId="77777777" w:rsidR="00883D5C" w:rsidRDefault="00000000">
      <w:pPr>
        <w:pStyle w:val="Heading2"/>
      </w:pPr>
      <w:r>
        <w:t>5.1 Linear Search</w:t>
      </w:r>
    </w:p>
    <w:p w14:paraId="42695126" w14:textId="77777777" w:rsidR="00883D5C" w:rsidRDefault="00000000">
      <w:r>
        <w:t>Best case: the first element matches, so T(n) = c and T(n) ∈ Θ(1). Worst case: the key is last or absent, so T(n) = an + b and T(n) ∈ Θ(n). Under a successful-search assumption where each of n positions is equally likely, the expected number of inspected elements is (n + 1)/2, which is Θ(n). For an unsuccessful search, n elements are inspected.</w:t>
      </w:r>
    </w:p>
    <w:p w14:paraId="5D5AEA42" w14:textId="77777777" w:rsidR="00883D5C" w:rsidRDefault="00000000">
      <w:pPr>
        <w:pStyle w:val="Heading2"/>
      </w:pPr>
      <w:r>
        <w:t>5.2 Binary Search</w:t>
      </w:r>
    </w:p>
    <w:p w14:paraId="03D9BC73" w14:textId="77777777" w:rsidR="00883D5C" w:rsidRDefault="00000000">
      <w:r>
        <w:t>Each iteration halves the candidate interval. The number of iterations k satisfies n / 2^k ≤ 1, so k ≥ log₂ n. Thus the worst-case running time is Θ(log n). A successful search at the first midpoint is Θ(1). For uniformly likely successful positions, the average is Θ(log n); unsuccessful searches also take Θ(log n) in the worst case.</w:t>
      </w:r>
    </w:p>
    <w:p w14:paraId="531F2C6B" w14:textId="77777777" w:rsidR="00883D5C" w:rsidRDefault="00000000">
      <w:pPr>
        <w:pStyle w:val="Heading2"/>
      </w:pPr>
      <w:r>
        <w:t>5.3 Recursive Binary Search</w:t>
      </w:r>
    </w:p>
    <w:p w14:paraId="6DF7D7E4" w14:textId="77777777" w:rsidR="00883D5C" w:rsidRDefault="00000000">
      <w:r>
        <w:t>Recursive Binary Search has the same comparison growth as iterative Binary Search: best case Θ(1), average case Θ(log n) under the usual balanced-search assumptions, and worst case Θ(log n). The recursive call stack uses Θ(log n) auxiliary space.</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883D5C" w14:paraId="50CA3155" w14:textId="77777777">
        <w:trPr>
          <w:jc w:val="center"/>
        </w:trPr>
        <w:tc>
          <w:tcPr>
            <w:tcW w:w="1987" w:type="dxa"/>
          </w:tcPr>
          <w:p w14:paraId="5822298E" w14:textId="77777777" w:rsidR="00883D5C" w:rsidRDefault="00000000">
            <w:r>
              <w:rPr>
                <w:b/>
              </w:rPr>
              <w:t>Algorithm</w:t>
            </w:r>
          </w:p>
        </w:tc>
        <w:tc>
          <w:tcPr>
            <w:tcW w:w="1987" w:type="dxa"/>
          </w:tcPr>
          <w:p w14:paraId="31A123CC" w14:textId="77777777" w:rsidR="00883D5C" w:rsidRDefault="00000000">
            <w:r>
              <w:rPr>
                <w:b/>
              </w:rPr>
              <w:t>Best time</w:t>
            </w:r>
          </w:p>
        </w:tc>
        <w:tc>
          <w:tcPr>
            <w:tcW w:w="1987" w:type="dxa"/>
          </w:tcPr>
          <w:p w14:paraId="0DE72294" w14:textId="77777777" w:rsidR="00883D5C" w:rsidRDefault="00000000">
            <w:r>
              <w:rPr>
                <w:b/>
              </w:rPr>
              <w:t>Average time</w:t>
            </w:r>
          </w:p>
        </w:tc>
        <w:tc>
          <w:tcPr>
            <w:tcW w:w="1987" w:type="dxa"/>
          </w:tcPr>
          <w:p w14:paraId="77263698" w14:textId="77777777" w:rsidR="00883D5C" w:rsidRDefault="00000000">
            <w:r>
              <w:rPr>
                <w:b/>
              </w:rPr>
              <w:t>Worst time</w:t>
            </w:r>
          </w:p>
        </w:tc>
        <w:tc>
          <w:tcPr>
            <w:tcW w:w="1987" w:type="dxa"/>
          </w:tcPr>
          <w:p w14:paraId="10095337" w14:textId="77777777" w:rsidR="00883D5C" w:rsidRDefault="00000000">
            <w:r>
              <w:rPr>
                <w:b/>
              </w:rPr>
              <w:t>Auxiliary space</w:t>
            </w:r>
          </w:p>
        </w:tc>
      </w:tr>
      <w:tr w:rsidR="00883D5C" w14:paraId="566CFF27" w14:textId="77777777">
        <w:trPr>
          <w:jc w:val="center"/>
        </w:trPr>
        <w:tc>
          <w:tcPr>
            <w:tcW w:w="1987" w:type="dxa"/>
            <w:vAlign w:val="center"/>
          </w:tcPr>
          <w:p w14:paraId="77D3673D" w14:textId="77777777" w:rsidR="00883D5C" w:rsidRDefault="00000000">
            <w:r>
              <w:t>Linear Search</w:t>
            </w:r>
          </w:p>
        </w:tc>
        <w:tc>
          <w:tcPr>
            <w:tcW w:w="1987" w:type="dxa"/>
            <w:vAlign w:val="center"/>
          </w:tcPr>
          <w:p w14:paraId="042C7571" w14:textId="77777777" w:rsidR="00883D5C" w:rsidRDefault="00000000">
            <w:r>
              <w:t>Θ(1)</w:t>
            </w:r>
          </w:p>
        </w:tc>
        <w:tc>
          <w:tcPr>
            <w:tcW w:w="1987" w:type="dxa"/>
            <w:vAlign w:val="center"/>
          </w:tcPr>
          <w:p w14:paraId="38A22148" w14:textId="77777777" w:rsidR="00883D5C" w:rsidRDefault="00000000">
            <w:r>
              <w:t>Θ(n)</w:t>
            </w:r>
          </w:p>
        </w:tc>
        <w:tc>
          <w:tcPr>
            <w:tcW w:w="1987" w:type="dxa"/>
            <w:vAlign w:val="center"/>
          </w:tcPr>
          <w:p w14:paraId="3EE38798" w14:textId="77777777" w:rsidR="00883D5C" w:rsidRDefault="00000000">
            <w:r>
              <w:t>Θ(n)</w:t>
            </w:r>
          </w:p>
        </w:tc>
        <w:tc>
          <w:tcPr>
            <w:tcW w:w="1987" w:type="dxa"/>
            <w:vAlign w:val="center"/>
          </w:tcPr>
          <w:p w14:paraId="39D5B427" w14:textId="77777777" w:rsidR="00883D5C" w:rsidRDefault="00000000">
            <w:r>
              <w:t>Θ(1)</w:t>
            </w:r>
          </w:p>
        </w:tc>
      </w:tr>
      <w:tr w:rsidR="00883D5C" w14:paraId="21ACDF55" w14:textId="77777777">
        <w:trPr>
          <w:jc w:val="center"/>
        </w:trPr>
        <w:tc>
          <w:tcPr>
            <w:tcW w:w="1987" w:type="dxa"/>
            <w:vAlign w:val="center"/>
          </w:tcPr>
          <w:p w14:paraId="2E8563D8" w14:textId="77777777" w:rsidR="00883D5C" w:rsidRDefault="00000000">
            <w:r>
              <w:t>Iterative Binary Search</w:t>
            </w:r>
          </w:p>
        </w:tc>
        <w:tc>
          <w:tcPr>
            <w:tcW w:w="1987" w:type="dxa"/>
            <w:vAlign w:val="center"/>
          </w:tcPr>
          <w:p w14:paraId="4E5425CB" w14:textId="77777777" w:rsidR="00883D5C" w:rsidRDefault="00000000">
            <w:r>
              <w:t>Θ(1)</w:t>
            </w:r>
          </w:p>
        </w:tc>
        <w:tc>
          <w:tcPr>
            <w:tcW w:w="1987" w:type="dxa"/>
            <w:vAlign w:val="center"/>
          </w:tcPr>
          <w:p w14:paraId="0D3AABCD" w14:textId="77777777" w:rsidR="00883D5C" w:rsidRDefault="00000000">
            <w:r>
              <w:t>Θ(log n)</w:t>
            </w:r>
          </w:p>
        </w:tc>
        <w:tc>
          <w:tcPr>
            <w:tcW w:w="1987" w:type="dxa"/>
            <w:vAlign w:val="center"/>
          </w:tcPr>
          <w:p w14:paraId="1EDD7CCA" w14:textId="77777777" w:rsidR="00883D5C" w:rsidRDefault="00000000">
            <w:r>
              <w:t>Θ(log n)</w:t>
            </w:r>
          </w:p>
        </w:tc>
        <w:tc>
          <w:tcPr>
            <w:tcW w:w="1987" w:type="dxa"/>
            <w:vAlign w:val="center"/>
          </w:tcPr>
          <w:p w14:paraId="32091665" w14:textId="77777777" w:rsidR="00883D5C" w:rsidRDefault="00000000">
            <w:r>
              <w:t>Θ(1)</w:t>
            </w:r>
          </w:p>
        </w:tc>
      </w:tr>
      <w:tr w:rsidR="00883D5C" w14:paraId="461DA357" w14:textId="77777777">
        <w:trPr>
          <w:jc w:val="center"/>
        </w:trPr>
        <w:tc>
          <w:tcPr>
            <w:tcW w:w="1987" w:type="dxa"/>
            <w:vAlign w:val="center"/>
          </w:tcPr>
          <w:p w14:paraId="00009407" w14:textId="77777777" w:rsidR="00883D5C" w:rsidRDefault="00000000">
            <w:r>
              <w:t>Recursive Binary Search</w:t>
            </w:r>
          </w:p>
        </w:tc>
        <w:tc>
          <w:tcPr>
            <w:tcW w:w="1987" w:type="dxa"/>
            <w:vAlign w:val="center"/>
          </w:tcPr>
          <w:p w14:paraId="313B8358" w14:textId="77777777" w:rsidR="00883D5C" w:rsidRDefault="00000000">
            <w:r>
              <w:t>Θ(1)</w:t>
            </w:r>
          </w:p>
        </w:tc>
        <w:tc>
          <w:tcPr>
            <w:tcW w:w="1987" w:type="dxa"/>
            <w:vAlign w:val="center"/>
          </w:tcPr>
          <w:p w14:paraId="532AA6A7" w14:textId="77777777" w:rsidR="00883D5C" w:rsidRDefault="00000000">
            <w:r>
              <w:t>Θ(log n)</w:t>
            </w:r>
          </w:p>
        </w:tc>
        <w:tc>
          <w:tcPr>
            <w:tcW w:w="1987" w:type="dxa"/>
            <w:vAlign w:val="center"/>
          </w:tcPr>
          <w:p w14:paraId="26483A93" w14:textId="77777777" w:rsidR="00883D5C" w:rsidRDefault="00000000">
            <w:r>
              <w:t>Θ(log n)</w:t>
            </w:r>
          </w:p>
        </w:tc>
        <w:tc>
          <w:tcPr>
            <w:tcW w:w="1987" w:type="dxa"/>
            <w:vAlign w:val="center"/>
          </w:tcPr>
          <w:p w14:paraId="3BFBCE14" w14:textId="77777777" w:rsidR="00883D5C" w:rsidRDefault="00000000">
            <w:r>
              <w:t>Θ(log n)</w:t>
            </w:r>
          </w:p>
        </w:tc>
      </w:tr>
    </w:tbl>
    <w:p w14:paraId="7A1024C8" w14:textId="77777777" w:rsidR="00883D5C" w:rsidRDefault="00000000">
      <w:r>
        <w:t>Average-case complexities depend on the probability model. The table assumes a uniformly distributed successful target for the successful-search average and notes that an absent key still requires a linear scan for Linear Search.</w:t>
      </w:r>
    </w:p>
    <w:p w14:paraId="5860073D" w14:textId="77777777" w:rsidR="00883D5C" w:rsidRDefault="00000000">
      <w:pPr>
        <w:pStyle w:val="Heading1"/>
      </w:pPr>
      <w:r>
        <w:lastRenderedPageBreak/>
        <w:t>Task 4 — Best, Average, and Worst Cases</w:t>
      </w:r>
    </w:p>
    <w:tbl>
      <w:tblPr>
        <w:tblStyle w:val="TableGrid"/>
        <w:tblW w:w="0" w:type="auto"/>
        <w:jc w:val="center"/>
        <w:tblLook w:val="04A0" w:firstRow="1" w:lastRow="0" w:firstColumn="1" w:lastColumn="0" w:noHBand="0" w:noVBand="1"/>
      </w:tblPr>
      <w:tblGrid>
        <w:gridCol w:w="2481"/>
        <w:gridCol w:w="2481"/>
        <w:gridCol w:w="2482"/>
        <w:gridCol w:w="2482"/>
      </w:tblGrid>
      <w:tr w:rsidR="00883D5C" w14:paraId="77D8A679" w14:textId="77777777">
        <w:trPr>
          <w:jc w:val="center"/>
        </w:trPr>
        <w:tc>
          <w:tcPr>
            <w:tcW w:w="2484" w:type="dxa"/>
          </w:tcPr>
          <w:p w14:paraId="77028F4A" w14:textId="77777777" w:rsidR="00883D5C" w:rsidRDefault="00000000">
            <w:r>
              <w:rPr>
                <w:b/>
              </w:rPr>
              <w:t>Algorithm</w:t>
            </w:r>
          </w:p>
        </w:tc>
        <w:tc>
          <w:tcPr>
            <w:tcW w:w="2484" w:type="dxa"/>
          </w:tcPr>
          <w:p w14:paraId="38400BCF" w14:textId="77777777" w:rsidR="00883D5C" w:rsidRDefault="00000000">
            <w:r>
              <w:rPr>
                <w:b/>
              </w:rPr>
              <w:t>Best case</w:t>
            </w:r>
          </w:p>
        </w:tc>
        <w:tc>
          <w:tcPr>
            <w:tcW w:w="2484" w:type="dxa"/>
          </w:tcPr>
          <w:p w14:paraId="0C11DCD8" w14:textId="77777777" w:rsidR="00883D5C" w:rsidRDefault="00000000">
            <w:r>
              <w:rPr>
                <w:b/>
              </w:rPr>
              <w:t>Average case assumption</w:t>
            </w:r>
          </w:p>
        </w:tc>
        <w:tc>
          <w:tcPr>
            <w:tcW w:w="2484" w:type="dxa"/>
          </w:tcPr>
          <w:p w14:paraId="2451F960" w14:textId="77777777" w:rsidR="00883D5C" w:rsidRDefault="00000000">
            <w:r>
              <w:rPr>
                <w:b/>
              </w:rPr>
              <w:t>Worst case</w:t>
            </w:r>
          </w:p>
        </w:tc>
      </w:tr>
      <w:tr w:rsidR="00883D5C" w14:paraId="48F76B33" w14:textId="77777777">
        <w:trPr>
          <w:jc w:val="center"/>
        </w:trPr>
        <w:tc>
          <w:tcPr>
            <w:tcW w:w="2484" w:type="dxa"/>
            <w:vAlign w:val="center"/>
          </w:tcPr>
          <w:p w14:paraId="4D775E8D" w14:textId="77777777" w:rsidR="00883D5C" w:rsidRDefault="00000000">
            <w:r>
              <w:t>Linear</w:t>
            </w:r>
          </w:p>
        </w:tc>
        <w:tc>
          <w:tcPr>
            <w:tcW w:w="2484" w:type="dxa"/>
            <w:vAlign w:val="center"/>
          </w:tcPr>
          <w:p w14:paraId="777324F4" w14:textId="77777777" w:rsidR="00883D5C" w:rsidRDefault="00000000">
            <w:r>
              <w:t>Target at first position: 1 inspected item</w:t>
            </w:r>
          </w:p>
        </w:tc>
        <w:tc>
          <w:tcPr>
            <w:tcW w:w="2484" w:type="dxa"/>
            <w:vAlign w:val="center"/>
          </w:tcPr>
          <w:p w14:paraId="175DADC3" w14:textId="77777777" w:rsidR="00883D5C" w:rsidRDefault="00000000">
            <w:r>
              <w:t>Successful key equally likely at any position: (n+1)/2 inspected items</w:t>
            </w:r>
          </w:p>
        </w:tc>
        <w:tc>
          <w:tcPr>
            <w:tcW w:w="2484" w:type="dxa"/>
            <w:vAlign w:val="center"/>
          </w:tcPr>
          <w:p w14:paraId="7FDFD4E6" w14:textId="77777777" w:rsidR="00883D5C" w:rsidRDefault="00000000">
            <w:r>
              <w:t>Target last or absent: n inspected items</w:t>
            </w:r>
          </w:p>
        </w:tc>
      </w:tr>
      <w:tr w:rsidR="00883D5C" w14:paraId="1631EC06" w14:textId="77777777">
        <w:trPr>
          <w:jc w:val="center"/>
        </w:trPr>
        <w:tc>
          <w:tcPr>
            <w:tcW w:w="2484" w:type="dxa"/>
            <w:vAlign w:val="center"/>
          </w:tcPr>
          <w:p w14:paraId="56D84FE1" w14:textId="77777777" w:rsidR="00883D5C" w:rsidRDefault="00000000">
            <w:r>
              <w:t>Iterative Binary</w:t>
            </w:r>
          </w:p>
        </w:tc>
        <w:tc>
          <w:tcPr>
            <w:tcW w:w="2484" w:type="dxa"/>
            <w:vAlign w:val="center"/>
          </w:tcPr>
          <w:p w14:paraId="437D4819" w14:textId="77777777" w:rsidR="00883D5C" w:rsidRDefault="00000000">
            <w:r>
              <w:t>Target equals first midpoint</w:t>
            </w:r>
          </w:p>
        </w:tc>
        <w:tc>
          <w:tcPr>
            <w:tcW w:w="2484" w:type="dxa"/>
            <w:vAlign w:val="center"/>
          </w:tcPr>
          <w:p w14:paraId="3843CD5C" w14:textId="77777777" w:rsidR="00883D5C" w:rsidRDefault="00000000">
            <w:r>
              <w:t>Target position distributed across sorted array: logarithmic comparisons</w:t>
            </w:r>
          </w:p>
        </w:tc>
        <w:tc>
          <w:tcPr>
            <w:tcW w:w="2484" w:type="dxa"/>
            <w:vAlign w:val="center"/>
          </w:tcPr>
          <w:p w14:paraId="1C2A19F1" w14:textId="77777777" w:rsidR="00883D5C" w:rsidRDefault="00000000">
            <w:r>
              <w:t>Target absent or deepest search path: logarithmic comparisons</w:t>
            </w:r>
          </w:p>
        </w:tc>
      </w:tr>
      <w:tr w:rsidR="00883D5C" w14:paraId="4E31F600" w14:textId="77777777">
        <w:trPr>
          <w:jc w:val="center"/>
        </w:trPr>
        <w:tc>
          <w:tcPr>
            <w:tcW w:w="2484" w:type="dxa"/>
            <w:vAlign w:val="center"/>
          </w:tcPr>
          <w:p w14:paraId="143861DF" w14:textId="77777777" w:rsidR="00883D5C" w:rsidRDefault="00000000">
            <w:r>
              <w:t>Recursive Binary</w:t>
            </w:r>
          </w:p>
        </w:tc>
        <w:tc>
          <w:tcPr>
            <w:tcW w:w="2484" w:type="dxa"/>
            <w:vAlign w:val="center"/>
          </w:tcPr>
          <w:p w14:paraId="520F6A9F" w14:textId="77777777" w:rsidR="00883D5C" w:rsidRDefault="00000000">
            <w:r>
              <w:t>Target equals first midpoint</w:t>
            </w:r>
          </w:p>
        </w:tc>
        <w:tc>
          <w:tcPr>
            <w:tcW w:w="2484" w:type="dxa"/>
            <w:vAlign w:val="center"/>
          </w:tcPr>
          <w:p w14:paraId="347A41F6" w14:textId="77777777" w:rsidR="00883D5C" w:rsidRDefault="00000000">
            <w:r>
              <w:t>Same halving paths as iterative version</w:t>
            </w:r>
          </w:p>
        </w:tc>
        <w:tc>
          <w:tcPr>
            <w:tcW w:w="2484" w:type="dxa"/>
            <w:vAlign w:val="center"/>
          </w:tcPr>
          <w:p w14:paraId="514138EE" w14:textId="77777777" w:rsidR="00883D5C" w:rsidRDefault="00000000">
            <w:r>
              <w:t>Deepest recursion path: logarithmic comparisons</w:t>
            </w:r>
          </w:p>
        </w:tc>
      </w:tr>
    </w:tbl>
    <w:p w14:paraId="6DB73B49" w14:textId="77777777" w:rsidR="00883D5C" w:rsidRDefault="00000000">
      <w:r>
        <w:t>The average-case count is not one universal number: it depends on whether targets are successful, unsuccessful, or drawn from a specified distribution.</w:t>
      </w:r>
    </w:p>
    <w:p w14:paraId="296A3ED4" w14:textId="77777777" w:rsidR="00883D5C" w:rsidRDefault="00000000">
      <w:pPr>
        <w:pStyle w:val="Heading1"/>
      </w:pPr>
      <w:r>
        <w:t>Task 5 — Asymptotic Analysis</w:t>
      </w:r>
    </w:p>
    <w:p w14:paraId="6BF926A7" w14:textId="77777777" w:rsidR="00883D5C" w:rsidRDefault="00000000">
      <w:r>
        <w:t>Big-O provides an asymptotic upper bound, Big-Omega provides a lower bound, and Big-Theta provides a tight bound. For Linear Search, worst-case time is O(n), best-case time is Ω(1), and the worst-case tight bound is Θ(n). For both Binary Search implementations, worst-case time is O(log n) and Θ(log n), while best-case time is Θ(1). Space is Θ(1) for Linear Search and iterative Binary Search; recursive Binary Search uses Θ(log n) stack space.</w:t>
      </w:r>
    </w:p>
    <w:p w14:paraId="504CB420" w14:textId="77777777" w:rsidR="00883D5C" w:rsidRDefault="00000000">
      <w:pPr>
        <w:pStyle w:val="Heading1"/>
      </w:pPr>
      <w:r>
        <w:t>Task 6 — Recurrence Formulation</w:t>
      </w:r>
    </w:p>
    <w:p w14:paraId="29A7195A" w14:textId="77777777" w:rsidR="00883D5C" w:rsidRDefault="00000000">
      <w:r>
        <w:t>For recursive binary search, each call performs constant work and recurses into at most one half of the array. Its worst-case recurrence is:</w:t>
      </w:r>
    </w:p>
    <w:p w14:paraId="0A84507D" w14:textId="77777777" w:rsidR="00883D5C" w:rsidRDefault="00000000">
      <w:pPr>
        <w:spacing w:after="80"/>
        <w:ind w:left="360"/>
      </w:pPr>
      <w:r>
        <w:rPr>
          <w:rFonts w:ascii="Consolas" w:hAnsi="Consolas"/>
          <w:sz w:val="17"/>
        </w:rPr>
        <w:t>T(n) = T(n/2) + c, for n &gt; 1</w:t>
      </w:r>
      <w:r>
        <w:rPr>
          <w:rFonts w:ascii="Consolas" w:hAnsi="Consolas"/>
          <w:sz w:val="17"/>
        </w:rPr>
        <w:br/>
        <w:t>T(1) = d</w:t>
      </w:r>
    </w:p>
    <w:p w14:paraId="11108722" w14:textId="77777777" w:rsidR="00883D5C" w:rsidRDefault="00000000">
      <w:r>
        <w:t>Here c and d are constants. The recurrence assumes the array length is reduced by approximately half on each call.</w:t>
      </w:r>
    </w:p>
    <w:p w14:paraId="421CCDE9" w14:textId="77777777" w:rsidR="00883D5C" w:rsidRDefault="00000000">
      <w:pPr>
        <w:pStyle w:val="Heading1"/>
      </w:pPr>
      <w:r>
        <w:t>Task 7 — Recurrence Solution</w:t>
      </w:r>
    </w:p>
    <w:p w14:paraId="66144413" w14:textId="77777777" w:rsidR="00883D5C" w:rsidRDefault="00000000">
      <w:r>
        <w:t>Expand the recurrence:</w:t>
      </w:r>
    </w:p>
    <w:p w14:paraId="32848457" w14:textId="77777777" w:rsidR="00883D5C" w:rsidRDefault="00000000">
      <w:pPr>
        <w:spacing w:after="80"/>
        <w:ind w:left="360"/>
      </w:pPr>
      <w:r>
        <w:rPr>
          <w:rFonts w:ascii="Consolas" w:hAnsi="Consolas"/>
          <w:sz w:val="17"/>
        </w:rPr>
        <w:t>T(n) = T(n/2) + c</w:t>
      </w:r>
      <w:r>
        <w:rPr>
          <w:rFonts w:ascii="Consolas" w:hAnsi="Consolas"/>
          <w:sz w:val="17"/>
        </w:rPr>
        <w:br/>
        <w:t xml:space="preserve">     = T(n/4) + 2c</w:t>
      </w:r>
      <w:r>
        <w:rPr>
          <w:rFonts w:ascii="Consolas" w:hAnsi="Consolas"/>
          <w:sz w:val="17"/>
        </w:rPr>
        <w:br/>
        <w:t xml:space="preserve">     = T(n/8) + 3c</w:t>
      </w:r>
      <w:r>
        <w:rPr>
          <w:rFonts w:ascii="Consolas" w:hAnsi="Consolas"/>
          <w:sz w:val="17"/>
        </w:rPr>
        <w:br/>
        <w:t xml:space="preserve">     = T(n/2^k) + kc</w:t>
      </w:r>
    </w:p>
    <w:p w14:paraId="20D5C59D" w14:textId="77777777" w:rsidR="00883D5C" w:rsidRDefault="00000000">
      <w:r>
        <w:t>Stop when n/2^k ≤ 1, which means k ≥ log₂ n. Therefore, T(n) = T(1) + c log₂ n, giving T(n) ∈ Θ(log n). The recursion depth and auxiliary stack space are also Θ(log n).</w:t>
      </w:r>
    </w:p>
    <w:p w14:paraId="440AE0DE" w14:textId="77777777" w:rsidR="00883D5C" w:rsidRDefault="00000000">
      <w:pPr>
        <w:pStyle w:val="Heading1"/>
      </w:pPr>
      <w:r>
        <w:t>Task 8 — Implementation and Testing</w:t>
      </w:r>
    </w:p>
    <w:p w14:paraId="70616D67" w14:textId="77777777" w:rsidR="00883D5C" w:rsidRDefault="00000000">
      <w:r>
        <w:t xml:space="preserve">The companion project contains separate Python files: linear_search.py, binary_search.py, and recursive_binary_search.py. Each returns an index and a comparison count. The binary search implementations </w:t>
      </w:r>
      <w:r>
        <w:lastRenderedPageBreak/>
        <w:t>sort their input in the interactive example; this sorting time is separate from the search function and should not be hidden when evaluating an unsorted input.</w:t>
      </w:r>
    </w:p>
    <w:p w14:paraId="64AEF091" w14:textId="77777777" w:rsidR="00883D5C" w:rsidRDefault="00000000">
      <w:pPr>
        <w:pStyle w:val="Heading2"/>
      </w:pPr>
      <w:r>
        <w:t>Sample test cases</w:t>
      </w:r>
    </w:p>
    <w:tbl>
      <w:tblPr>
        <w:tblStyle w:val="TableGrid"/>
        <w:tblW w:w="0" w:type="auto"/>
        <w:jc w:val="center"/>
        <w:tblLook w:val="04A0" w:firstRow="1" w:lastRow="0" w:firstColumn="1" w:lastColumn="0" w:noHBand="0" w:noVBand="1"/>
      </w:tblPr>
      <w:tblGrid>
        <w:gridCol w:w="2482"/>
        <w:gridCol w:w="2481"/>
        <w:gridCol w:w="2481"/>
        <w:gridCol w:w="2482"/>
      </w:tblGrid>
      <w:tr w:rsidR="00883D5C" w14:paraId="1DD57DFA" w14:textId="77777777">
        <w:trPr>
          <w:jc w:val="center"/>
        </w:trPr>
        <w:tc>
          <w:tcPr>
            <w:tcW w:w="2484" w:type="dxa"/>
          </w:tcPr>
          <w:p w14:paraId="264FD719" w14:textId="77777777" w:rsidR="00883D5C" w:rsidRDefault="00000000">
            <w:r>
              <w:rPr>
                <w:b/>
              </w:rPr>
              <w:t>Case</w:t>
            </w:r>
          </w:p>
        </w:tc>
        <w:tc>
          <w:tcPr>
            <w:tcW w:w="2484" w:type="dxa"/>
          </w:tcPr>
          <w:p w14:paraId="5FFBAD8D" w14:textId="77777777" w:rsidR="00883D5C" w:rsidRDefault="00000000">
            <w:r>
              <w:rPr>
                <w:b/>
              </w:rPr>
              <w:t>Records</w:t>
            </w:r>
          </w:p>
        </w:tc>
        <w:tc>
          <w:tcPr>
            <w:tcW w:w="2484" w:type="dxa"/>
          </w:tcPr>
          <w:p w14:paraId="553DE166" w14:textId="77777777" w:rsidR="00883D5C" w:rsidRDefault="00000000">
            <w:r>
              <w:rPr>
                <w:b/>
              </w:rPr>
              <w:t>Key</w:t>
            </w:r>
          </w:p>
        </w:tc>
        <w:tc>
          <w:tcPr>
            <w:tcW w:w="2484" w:type="dxa"/>
          </w:tcPr>
          <w:p w14:paraId="41FCE477" w14:textId="77777777" w:rsidR="00883D5C" w:rsidRDefault="00000000">
            <w:r>
              <w:rPr>
                <w:b/>
              </w:rPr>
              <w:t>Expected result</w:t>
            </w:r>
          </w:p>
        </w:tc>
      </w:tr>
      <w:tr w:rsidR="00883D5C" w14:paraId="3559BF08" w14:textId="77777777">
        <w:trPr>
          <w:jc w:val="center"/>
        </w:trPr>
        <w:tc>
          <w:tcPr>
            <w:tcW w:w="2484" w:type="dxa"/>
            <w:vAlign w:val="center"/>
          </w:tcPr>
          <w:p w14:paraId="224EA402" w14:textId="77777777" w:rsidR="00883D5C" w:rsidRDefault="00000000">
            <w:r>
              <w:t>Successful</w:t>
            </w:r>
          </w:p>
        </w:tc>
        <w:tc>
          <w:tcPr>
            <w:tcW w:w="2484" w:type="dxa"/>
            <w:vAlign w:val="center"/>
          </w:tcPr>
          <w:p w14:paraId="3DF69F71" w14:textId="77777777" w:rsidR="00883D5C" w:rsidRDefault="00000000">
            <w:r>
              <w:t>[1001, 1002, 1003, 1004, 1005]</w:t>
            </w:r>
          </w:p>
        </w:tc>
        <w:tc>
          <w:tcPr>
            <w:tcW w:w="2484" w:type="dxa"/>
            <w:vAlign w:val="center"/>
          </w:tcPr>
          <w:p w14:paraId="394F8D2A" w14:textId="77777777" w:rsidR="00883D5C" w:rsidRDefault="00000000">
            <w:r>
              <w:t>1003</w:t>
            </w:r>
          </w:p>
        </w:tc>
        <w:tc>
          <w:tcPr>
            <w:tcW w:w="2484" w:type="dxa"/>
            <w:vAlign w:val="center"/>
          </w:tcPr>
          <w:p w14:paraId="3BE7594D" w14:textId="77777777" w:rsidR="00883D5C" w:rsidRDefault="00000000">
            <w:r>
              <w:t>Found at index 2</w:t>
            </w:r>
          </w:p>
        </w:tc>
      </w:tr>
      <w:tr w:rsidR="00883D5C" w14:paraId="0BAC7ECE" w14:textId="77777777">
        <w:trPr>
          <w:jc w:val="center"/>
        </w:trPr>
        <w:tc>
          <w:tcPr>
            <w:tcW w:w="2484" w:type="dxa"/>
            <w:vAlign w:val="center"/>
          </w:tcPr>
          <w:p w14:paraId="4F026A80" w14:textId="77777777" w:rsidR="00883D5C" w:rsidRDefault="00000000">
            <w:r>
              <w:t>Unsuccessful</w:t>
            </w:r>
          </w:p>
        </w:tc>
        <w:tc>
          <w:tcPr>
            <w:tcW w:w="2484" w:type="dxa"/>
            <w:vAlign w:val="center"/>
          </w:tcPr>
          <w:p w14:paraId="2ABC8D1D" w14:textId="77777777" w:rsidR="00883D5C" w:rsidRDefault="00000000">
            <w:r>
              <w:t>[1001, 1002, 1003, 1004, 1005]</w:t>
            </w:r>
          </w:p>
        </w:tc>
        <w:tc>
          <w:tcPr>
            <w:tcW w:w="2484" w:type="dxa"/>
            <w:vAlign w:val="center"/>
          </w:tcPr>
          <w:p w14:paraId="1E7E587F" w14:textId="77777777" w:rsidR="00883D5C" w:rsidRDefault="00000000">
            <w:r>
              <w:t>9999</w:t>
            </w:r>
          </w:p>
        </w:tc>
        <w:tc>
          <w:tcPr>
            <w:tcW w:w="2484" w:type="dxa"/>
            <w:vAlign w:val="center"/>
          </w:tcPr>
          <w:p w14:paraId="7015B422" w14:textId="77777777" w:rsidR="00883D5C" w:rsidRDefault="00000000">
            <w:r>
              <w:t>Not found (-1)</w:t>
            </w:r>
          </w:p>
        </w:tc>
      </w:tr>
      <w:tr w:rsidR="00883D5C" w14:paraId="10A71AFA" w14:textId="77777777">
        <w:trPr>
          <w:jc w:val="center"/>
        </w:trPr>
        <w:tc>
          <w:tcPr>
            <w:tcW w:w="2484" w:type="dxa"/>
            <w:vAlign w:val="center"/>
          </w:tcPr>
          <w:p w14:paraId="73896173" w14:textId="77777777" w:rsidR="00883D5C" w:rsidRDefault="00000000">
            <w:r>
              <w:t>Best case for binary</w:t>
            </w:r>
          </w:p>
        </w:tc>
        <w:tc>
          <w:tcPr>
            <w:tcW w:w="2484" w:type="dxa"/>
            <w:vAlign w:val="center"/>
          </w:tcPr>
          <w:p w14:paraId="786C76F4" w14:textId="77777777" w:rsidR="00883D5C" w:rsidRDefault="00000000">
            <w:r>
              <w:t>[1001, 1002, 1003, 1004, 1005]</w:t>
            </w:r>
          </w:p>
        </w:tc>
        <w:tc>
          <w:tcPr>
            <w:tcW w:w="2484" w:type="dxa"/>
            <w:vAlign w:val="center"/>
          </w:tcPr>
          <w:p w14:paraId="741C6A58" w14:textId="77777777" w:rsidR="00883D5C" w:rsidRDefault="00000000">
            <w:r>
              <w:t>1003</w:t>
            </w:r>
          </w:p>
        </w:tc>
        <w:tc>
          <w:tcPr>
            <w:tcW w:w="2484" w:type="dxa"/>
            <w:vAlign w:val="center"/>
          </w:tcPr>
          <w:p w14:paraId="0128ADFB" w14:textId="77777777" w:rsidR="00883D5C" w:rsidRDefault="00000000">
            <w:r>
              <w:t>Middle element found immediately</w:t>
            </w:r>
          </w:p>
        </w:tc>
      </w:tr>
      <w:tr w:rsidR="00883D5C" w14:paraId="35F41EC3" w14:textId="77777777">
        <w:trPr>
          <w:jc w:val="center"/>
        </w:trPr>
        <w:tc>
          <w:tcPr>
            <w:tcW w:w="2484" w:type="dxa"/>
            <w:vAlign w:val="center"/>
          </w:tcPr>
          <w:p w14:paraId="75C2A36A" w14:textId="77777777" w:rsidR="00883D5C" w:rsidRDefault="00000000">
            <w:r>
              <w:t>Linear best case</w:t>
            </w:r>
          </w:p>
        </w:tc>
        <w:tc>
          <w:tcPr>
            <w:tcW w:w="2484" w:type="dxa"/>
            <w:vAlign w:val="center"/>
          </w:tcPr>
          <w:p w14:paraId="4704007F" w14:textId="77777777" w:rsidR="00883D5C" w:rsidRDefault="00000000">
            <w:r>
              <w:t>[1001, 1002, 1003, 1004, 1005]</w:t>
            </w:r>
          </w:p>
        </w:tc>
        <w:tc>
          <w:tcPr>
            <w:tcW w:w="2484" w:type="dxa"/>
            <w:vAlign w:val="center"/>
          </w:tcPr>
          <w:p w14:paraId="7F93E86B" w14:textId="77777777" w:rsidR="00883D5C" w:rsidRDefault="00000000">
            <w:r>
              <w:t>1001</w:t>
            </w:r>
          </w:p>
        </w:tc>
        <w:tc>
          <w:tcPr>
            <w:tcW w:w="2484" w:type="dxa"/>
            <w:vAlign w:val="center"/>
          </w:tcPr>
          <w:p w14:paraId="68483A5E" w14:textId="77777777" w:rsidR="00883D5C" w:rsidRDefault="00000000">
            <w:r>
              <w:t>First element found</w:t>
            </w:r>
          </w:p>
        </w:tc>
      </w:tr>
      <w:tr w:rsidR="00883D5C" w14:paraId="20585E32" w14:textId="77777777">
        <w:trPr>
          <w:jc w:val="center"/>
        </w:trPr>
        <w:tc>
          <w:tcPr>
            <w:tcW w:w="2484" w:type="dxa"/>
            <w:vAlign w:val="center"/>
          </w:tcPr>
          <w:p w14:paraId="714CE6EB" w14:textId="77777777" w:rsidR="00883D5C" w:rsidRDefault="00000000">
            <w:r>
              <w:t>Empty array</w:t>
            </w:r>
          </w:p>
        </w:tc>
        <w:tc>
          <w:tcPr>
            <w:tcW w:w="2484" w:type="dxa"/>
            <w:vAlign w:val="center"/>
          </w:tcPr>
          <w:p w14:paraId="2E43BB89" w14:textId="77777777" w:rsidR="00883D5C" w:rsidRDefault="00000000">
            <w:r>
              <w:t>[]</w:t>
            </w:r>
          </w:p>
        </w:tc>
        <w:tc>
          <w:tcPr>
            <w:tcW w:w="2484" w:type="dxa"/>
            <w:vAlign w:val="center"/>
          </w:tcPr>
          <w:p w14:paraId="777E3B7A" w14:textId="77777777" w:rsidR="00883D5C" w:rsidRDefault="00000000">
            <w:r>
              <w:t>1001</w:t>
            </w:r>
          </w:p>
        </w:tc>
        <w:tc>
          <w:tcPr>
            <w:tcW w:w="2484" w:type="dxa"/>
            <w:vAlign w:val="center"/>
          </w:tcPr>
          <w:p w14:paraId="40BCA6D0" w14:textId="77777777" w:rsidR="00883D5C" w:rsidRDefault="00000000">
            <w:r>
              <w:t>Not found (-1)</w:t>
            </w:r>
          </w:p>
        </w:tc>
      </w:tr>
    </w:tbl>
    <w:p w14:paraId="79225577" w14:textId="77777777" w:rsidR="00883D5C" w:rsidRDefault="00000000">
      <w:pPr>
        <w:pStyle w:val="Heading1"/>
      </w:pPr>
      <w:r>
        <w:t>Task 9 — Experimental Performance</w:t>
      </w:r>
    </w:p>
    <w:p w14:paraId="3535A400" w14:textId="77777777" w:rsidR="00883D5C" w:rsidRDefault="00000000">
      <w:r>
        <w:t>The benchmark script uses dataset sizes 100, 1,000, 10,000, 100,000, and 1,000,000. Registration numbers are unique and sorted for binary search. It measures best-position successful, middle-position successful, last-position successful, and unsuccessful searches. Each algorithm is repeated five times, and the CSV records average time, minimum time, comparison count, and returned index.</w:t>
      </w:r>
    </w:p>
    <w:p w14:paraId="65E171E2" w14:textId="77777777" w:rsidR="00883D5C" w:rsidRDefault="00000000">
      <w:r>
        <w:t>Run the benchmark on the computer used for submission to obtain genuine measurements. Execution times are machine-dependent; this report does not fabricate measured values.</w:t>
      </w:r>
    </w:p>
    <w:p w14:paraId="14DADBCC" w14:textId="77777777" w:rsidR="00883D5C" w:rsidRDefault="00000000">
      <w:pPr>
        <w:spacing w:after="80"/>
        <w:ind w:left="360"/>
      </w:pPr>
      <w:r>
        <w:rPr>
          <w:rFonts w:ascii="Consolas" w:hAnsi="Consolas"/>
          <w:sz w:val="17"/>
        </w:rPr>
        <w:t>cd Task_8_Implementation_Testing/Source_Code</w:t>
      </w:r>
      <w:r>
        <w:rPr>
          <w:rFonts w:ascii="Consolas" w:hAnsi="Consolas"/>
          <w:sz w:val="17"/>
        </w:rPr>
        <w:br/>
        <w:t>pip install matplotlib</w:t>
      </w:r>
      <w:r>
        <w:rPr>
          <w:rFonts w:ascii="Consolas" w:hAnsi="Consolas"/>
          <w:sz w:val="17"/>
        </w:rPr>
        <w:br/>
        <w:t>python benchmark.py</w:t>
      </w:r>
    </w:p>
    <w:p w14:paraId="2B2EDBC8" w14:textId="77777777" w:rsidR="00883D5C" w:rsidRDefault="00000000">
      <w:pPr>
        <w:pStyle w:val="Heading1"/>
      </w:pPr>
      <w:r>
        <w:t>Task 10 — Theory Versus Experiment</w:t>
      </w:r>
    </w:p>
    <w:p w14:paraId="3FB243C0" w14:textId="77777777" w:rsidR="00883D5C" w:rsidRDefault="00000000">
      <w:r>
        <w:t>The expected trend is linear growth in Linear Search's worst-case comparisons and logarithmic growth in both Binary Search implementations. The iterative version commonly has a smaller constant factor than recursive binary search because it avoids function-call overhead. Linear Search can win for a target at the first position or for very small datasets. Binary Search requires sorted data; if sorting is needed for a single query, preprocessing may dominate. If the data is reused for many searches, the sorting cost can be amortized.</w:t>
      </w:r>
    </w:p>
    <w:p w14:paraId="34DDEA27" w14:textId="77777777" w:rsidR="00883D5C" w:rsidRDefault="00000000">
      <w:r>
        <w:t>Interpret the generated plots alongside the CSV. Do not infer an exact speedup from asymptotic notation alone. CPU cache, Python interpreter overhead, operating-system scheduling, memory pressure, and benchmark noise affect measured elapsed time.</w:t>
      </w:r>
    </w:p>
    <w:p w14:paraId="406CA5FF" w14:textId="77777777" w:rsidR="00883D5C" w:rsidRDefault="00000000">
      <w:pPr>
        <w:pStyle w:val="Heading1"/>
      </w:pPr>
      <w:r>
        <w:t>Task 11 — Final Recommendation</w:t>
      </w:r>
    </w:p>
    <w:p w14:paraId="2328FA96" w14:textId="77777777" w:rsidR="00883D5C" w:rsidRDefault="00000000">
      <w:r>
        <w:t>For a large, sorted, mostly static array of one million registration numbers, iterative Binary Search is the recommended algorithm among the three. It has Θ(log n) worst-case time and Θ(1) auxiliary space, while avoiding recursive function-call overhead. If the records are stored in a production relational database, a database index (typically a B-tree or similar index) is usually more appropriate than loading and searching a full array manually. The final decision should consider measured results, update patterns, concurrency, and the database platform.</w:t>
      </w:r>
    </w:p>
    <w:p w14:paraId="762202E3" w14:textId="77777777" w:rsidR="00883D5C" w:rsidRDefault="00000000">
      <w:pPr>
        <w:pStyle w:val="Heading1"/>
      </w:pPr>
      <w:r>
        <w:lastRenderedPageBreak/>
        <w:t>Task 12 — Day-4 Design Challenge</w:t>
      </w:r>
    </w:p>
    <w:p w14:paraId="11D5B9BA" w14:textId="77777777" w:rsidR="00883D5C" w:rsidRDefault="00000000">
      <w:pPr>
        <w:pStyle w:val="Heading2"/>
      </w:pPr>
      <w:r>
        <w:t>12.1 Request rate</w:t>
      </w:r>
    </w:p>
    <w:p w14:paraId="4F42C067" w14:textId="77777777" w:rsidR="00883D5C" w:rsidRDefault="00000000">
      <w:r>
        <w:t>50,000 requests per hour ÷ 3,600 seconds per hour ≈ 13.89 requests per second on average. This average rate alone does not establish peak throughput or latency; bursts and simultaneous requests must also be tested.</w:t>
      </w:r>
    </w:p>
    <w:p w14:paraId="4EDC1339" w14:textId="77777777" w:rsidR="00883D5C" w:rsidRDefault="00000000">
      <w:pPr>
        <w:pStyle w:val="Heading2"/>
      </w:pPr>
      <w:r>
        <w:t>12.2 Workload characteristics</w:t>
      </w:r>
    </w:p>
    <w:p w14:paraId="6BDA4972" w14:textId="77777777" w:rsidR="00883D5C" w:rsidRDefault="00000000">
      <w:pPr>
        <w:pStyle w:val="ListBullet"/>
      </w:pPr>
      <w:r>
        <w:t>Dataset: 1,000,000 student records.</w:t>
      </w:r>
    </w:p>
    <w:p w14:paraId="30408F27" w14:textId="77777777" w:rsidR="00883D5C" w:rsidRDefault="00000000">
      <w:pPr>
        <w:pStyle w:val="ListBullet"/>
      </w:pPr>
      <w:r>
        <w:t>Query load: 50,000 searches per hour, approximately 13.89 requests/second on average.</w:t>
      </w:r>
    </w:p>
    <w:p w14:paraId="37C0A502" w14:textId="77777777" w:rsidR="00883D5C" w:rsidRDefault="00000000">
      <w:pPr>
        <w:pStyle w:val="ListBullet"/>
      </w:pPr>
      <w:r>
        <w:t>Update frequency: new records are added once per day, so a daily sort/index maintenance step may be possible if a flat-file or in-memory design is required.</w:t>
      </w:r>
    </w:p>
    <w:p w14:paraId="74870F65" w14:textId="77777777" w:rsidR="00883D5C" w:rsidRDefault="00000000">
      <w:pPr>
        <w:pStyle w:val="ListBullet"/>
      </w:pPr>
      <w:r>
        <w:t>Search requirement: accurate successful and unsuccessful lookup.</w:t>
      </w:r>
    </w:p>
    <w:p w14:paraId="7C669571" w14:textId="77777777" w:rsidR="00883D5C" w:rsidRDefault="00000000">
      <w:pPr>
        <w:pStyle w:val="Heading2"/>
      </w:pPr>
      <w:r>
        <w:t>12.3 Algorithm comparison</w:t>
      </w:r>
    </w:p>
    <w:tbl>
      <w:tblPr>
        <w:tblStyle w:val="TableGrid"/>
        <w:tblW w:w="0" w:type="auto"/>
        <w:jc w:val="center"/>
        <w:tblLook w:val="04A0" w:firstRow="1" w:lastRow="0" w:firstColumn="1" w:lastColumn="0" w:noHBand="0" w:noVBand="1"/>
      </w:tblPr>
      <w:tblGrid>
        <w:gridCol w:w="2480"/>
        <w:gridCol w:w="2482"/>
        <w:gridCol w:w="2483"/>
        <w:gridCol w:w="2481"/>
      </w:tblGrid>
      <w:tr w:rsidR="00883D5C" w14:paraId="3C967C24" w14:textId="77777777">
        <w:trPr>
          <w:jc w:val="center"/>
        </w:trPr>
        <w:tc>
          <w:tcPr>
            <w:tcW w:w="2484" w:type="dxa"/>
          </w:tcPr>
          <w:p w14:paraId="068004B8" w14:textId="77777777" w:rsidR="00883D5C" w:rsidRDefault="00000000">
            <w:r>
              <w:rPr>
                <w:b/>
              </w:rPr>
              <w:t>Approach</w:t>
            </w:r>
          </w:p>
        </w:tc>
        <w:tc>
          <w:tcPr>
            <w:tcW w:w="2484" w:type="dxa"/>
          </w:tcPr>
          <w:p w14:paraId="7841B346" w14:textId="77777777" w:rsidR="00883D5C" w:rsidRDefault="00000000">
            <w:r>
              <w:rPr>
                <w:b/>
              </w:rPr>
              <w:t>Worst-case search</w:t>
            </w:r>
          </w:p>
        </w:tc>
        <w:tc>
          <w:tcPr>
            <w:tcW w:w="2484" w:type="dxa"/>
          </w:tcPr>
          <w:p w14:paraId="0B87799F" w14:textId="77777777" w:rsidR="00883D5C" w:rsidRDefault="00000000">
            <w:r>
              <w:rPr>
                <w:b/>
              </w:rPr>
              <w:t>Update/preprocessing</w:t>
            </w:r>
          </w:p>
        </w:tc>
        <w:tc>
          <w:tcPr>
            <w:tcW w:w="2484" w:type="dxa"/>
          </w:tcPr>
          <w:p w14:paraId="67517F88" w14:textId="77777777" w:rsidR="00883D5C" w:rsidRDefault="00000000">
            <w:r>
              <w:rPr>
                <w:b/>
              </w:rPr>
              <w:t>Assessment</w:t>
            </w:r>
          </w:p>
        </w:tc>
      </w:tr>
      <w:tr w:rsidR="00883D5C" w14:paraId="46FBC100" w14:textId="77777777">
        <w:trPr>
          <w:jc w:val="center"/>
        </w:trPr>
        <w:tc>
          <w:tcPr>
            <w:tcW w:w="2484" w:type="dxa"/>
            <w:vAlign w:val="center"/>
          </w:tcPr>
          <w:p w14:paraId="742554F4" w14:textId="77777777" w:rsidR="00883D5C" w:rsidRDefault="00000000">
            <w:r>
              <w:t>Linear Search</w:t>
            </w:r>
          </w:p>
        </w:tc>
        <w:tc>
          <w:tcPr>
            <w:tcW w:w="2484" w:type="dxa"/>
            <w:vAlign w:val="center"/>
          </w:tcPr>
          <w:p w14:paraId="573919B6" w14:textId="77777777" w:rsidR="00883D5C" w:rsidRDefault="00000000">
            <w:r>
              <w:t>Θ(n), up to 1,000,000 inspected records</w:t>
            </w:r>
          </w:p>
        </w:tc>
        <w:tc>
          <w:tcPr>
            <w:tcW w:w="2484" w:type="dxa"/>
            <w:vAlign w:val="center"/>
          </w:tcPr>
          <w:p w14:paraId="449C4BBC" w14:textId="77777777" w:rsidR="00883D5C" w:rsidRDefault="00000000">
            <w:r>
              <w:t>No sort required</w:t>
            </w:r>
          </w:p>
        </w:tc>
        <w:tc>
          <w:tcPr>
            <w:tcW w:w="2484" w:type="dxa"/>
            <w:vAlign w:val="center"/>
          </w:tcPr>
          <w:p w14:paraId="3B12455C" w14:textId="77777777" w:rsidR="00883D5C" w:rsidRDefault="00000000">
            <w:r>
              <w:t>Not recommended for repeated large-scale lookup</w:t>
            </w:r>
          </w:p>
        </w:tc>
      </w:tr>
      <w:tr w:rsidR="00883D5C" w14:paraId="093B38DF" w14:textId="77777777">
        <w:trPr>
          <w:jc w:val="center"/>
        </w:trPr>
        <w:tc>
          <w:tcPr>
            <w:tcW w:w="2484" w:type="dxa"/>
            <w:vAlign w:val="center"/>
          </w:tcPr>
          <w:p w14:paraId="4327EA07" w14:textId="77777777" w:rsidR="00883D5C" w:rsidRDefault="00000000">
            <w:r>
              <w:t>Iterative Binary Search</w:t>
            </w:r>
          </w:p>
        </w:tc>
        <w:tc>
          <w:tcPr>
            <w:tcW w:w="2484" w:type="dxa"/>
            <w:vAlign w:val="center"/>
          </w:tcPr>
          <w:p w14:paraId="6D49DDE4" w14:textId="77777777" w:rsidR="00883D5C" w:rsidRDefault="00000000">
            <w:r>
              <w:t>Θ(log n), about 20 midpoint levels for 1,000,000 records</w:t>
            </w:r>
          </w:p>
        </w:tc>
        <w:tc>
          <w:tcPr>
            <w:tcW w:w="2484" w:type="dxa"/>
            <w:vAlign w:val="center"/>
          </w:tcPr>
          <w:p w14:paraId="45D25B61" w14:textId="77777777" w:rsidR="00883D5C" w:rsidRDefault="00000000">
            <w:r>
              <w:t>Requires sorted data; daily additions may require maintaining or rebuilding sorted order</w:t>
            </w:r>
          </w:p>
        </w:tc>
        <w:tc>
          <w:tcPr>
            <w:tcW w:w="2484" w:type="dxa"/>
            <w:vAlign w:val="center"/>
          </w:tcPr>
          <w:p w14:paraId="32087347" w14:textId="77777777" w:rsidR="00883D5C" w:rsidRDefault="00000000">
            <w:r>
              <w:t>Best of the three for a sorted array</w:t>
            </w:r>
          </w:p>
        </w:tc>
      </w:tr>
      <w:tr w:rsidR="00883D5C" w14:paraId="51066ED2" w14:textId="77777777">
        <w:trPr>
          <w:jc w:val="center"/>
        </w:trPr>
        <w:tc>
          <w:tcPr>
            <w:tcW w:w="2484" w:type="dxa"/>
            <w:vAlign w:val="center"/>
          </w:tcPr>
          <w:p w14:paraId="400180D4" w14:textId="77777777" w:rsidR="00883D5C" w:rsidRDefault="00000000">
            <w:r>
              <w:t>Recursive Binary Search</w:t>
            </w:r>
          </w:p>
        </w:tc>
        <w:tc>
          <w:tcPr>
            <w:tcW w:w="2484" w:type="dxa"/>
            <w:vAlign w:val="center"/>
          </w:tcPr>
          <w:p w14:paraId="14B8193D" w14:textId="77777777" w:rsidR="00883D5C" w:rsidRDefault="00000000">
            <w:r>
              <w:t>Θ(log n)</w:t>
            </w:r>
          </w:p>
        </w:tc>
        <w:tc>
          <w:tcPr>
            <w:tcW w:w="2484" w:type="dxa"/>
            <w:vAlign w:val="center"/>
          </w:tcPr>
          <w:p w14:paraId="75ACF2ED" w14:textId="77777777" w:rsidR="00883D5C" w:rsidRDefault="00000000">
            <w:r>
              <w:t>Requires sorted data; recursive stack Θ(log n)</w:t>
            </w:r>
          </w:p>
        </w:tc>
        <w:tc>
          <w:tcPr>
            <w:tcW w:w="2484" w:type="dxa"/>
            <w:vAlign w:val="center"/>
          </w:tcPr>
          <w:p w14:paraId="06F07007" w14:textId="77777777" w:rsidR="00883D5C" w:rsidRDefault="00000000">
            <w:r>
              <w:t>Good asymptotic search, but recursion overhead gives little benefit here</w:t>
            </w:r>
          </w:p>
        </w:tc>
      </w:tr>
      <w:tr w:rsidR="00883D5C" w14:paraId="6AE070E4" w14:textId="77777777">
        <w:trPr>
          <w:jc w:val="center"/>
        </w:trPr>
        <w:tc>
          <w:tcPr>
            <w:tcW w:w="2484" w:type="dxa"/>
            <w:vAlign w:val="center"/>
          </w:tcPr>
          <w:p w14:paraId="7ED6438E" w14:textId="77777777" w:rsidR="00883D5C" w:rsidRDefault="00000000">
            <w:r>
              <w:t>Database index</w:t>
            </w:r>
          </w:p>
        </w:tc>
        <w:tc>
          <w:tcPr>
            <w:tcW w:w="2484" w:type="dxa"/>
            <w:vAlign w:val="center"/>
          </w:tcPr>
          <w:p w14:paraId="7CEA938C" w14:textId="77777777" w:rsidR="00883D5C" w:rsidRDefault="00000000">
            <w:r>
              <w:t>Typically logarithmic index traversal; implementation-dependent</w:t>
            </w:r>
          </w:p>
        </w:tc>
        <w:tc>
          <w:tcPr>
            <w:tcW w:w="2484" w:type="dxa"/>
            <w:vAlign w:val="center"/>
          </w:tcPr>
          <w:p w14:paraId="4E2B5087" w14:textId="77777777" w:rsidR="00883D5C" w:rsidRDefault="00000000">
            <w:r>
              <w:t>Index maintained by database</w:t>
            </w:r>
          </w:p>
        </w:tc>
        <w:tc>
          <w:tcPr>
            <w:tcW w:w="2484" w:type="dxa"/>
            <w:vAlign w:val="center"/>
          </w:tcPr>
          <w:p w14:paraId="6EBD2FD2" w14:textId="77777777" w:rsidR="00883D5C" w:rsidRDefault="00000000">
            <w:r>
              <w:t>Preferred production design for concurrent access and durable records</w:t>
            </w:r>
          </w:p>
        </w:tc>
      </w:tr>
    </w:tbl>
    <w:p w14:paraId="3F57C05B" w14:textId="77777777" w:rsidR="00883D5C" w:rsidRDefault="00000000">
      <w:pPr>
        <w:pStyle w:val="Heading2"/>
      </w:pPr>
      <w:r>
        <w:t>12.4 Memory and throughput</w:t>
      </w:r>
    </w:p>
    <w:p w14:paraId="247B41B2" w14:textId="77777777" w:rsidR="00883D5C" w:rsidRDefault="00000000">
      <w:r>
        <w:t>A Python list of one million integer objects can consume substantially more memory than the raw integer payload because each list entry is a reference and Python integers are objects. Exact memory use depends on runtime and platform; measure it on the target system rather than assuming a fixed figure. Binary search performs around log₂(1,000,000) ≈ 19.93 levels, so a typical search path requires about 20 midpoint decisions. This operation count suggests feasibility, but it is not a measured throughput guarantee. Test concurrent requests, database I/O, network latency, authentication, and peak load.</w:t>
      </w:r>
    </w:p>
    <w:p w14:paraId="27940CF4" w14:textId="77777777" w:rsidR="00883D5C" w:rsidRDefault="00000000">
      <w:pPr>
        <w:pStyle w:val="Heading2"/>
      </w:pPr>
      <w:r>
        <w:t>12.5 Duplicate and missing records</w:t>
      </w:r>
    </w:p>
    <w:p w14:paraId="75C1A476" w14:textId="77777777" w:rsidR="00883D5C" w:rsidRDefault="00000000">
      <w:r>
        <w:t>A registration-number policy should define whether duplicates are forbidden. In production, enforce uniqueness with a database constraint. A missing key should return a clear not-found response without exposing unrelated student data. Input should be normalized and validated before searching.</w:t>
      </w:r>
    </w:p>
    <w:p w14:paraId="20CF2912" w14:textId="77777777" w:rsidR="00883D5C" w:rsidRDefault="00000000">
      <w:pPr>
        <w:pStyle w:val="Heading2"/>
      </w:pPr>
      <w:r>
        <w:t>12.6 Final challenge defence</w:t>
      </w:r>
    </w:p>
    <w:p w14:paraId="46676816" w14:textId="77777777" w:rsidR="00883D5C" w:rsidRDefault="00000000">
      <w:r>
        <w:t xml:space="preserve">Recommend a database-backed indexed lookup for the real system, with a unique index on registration number. If the assignment specifically requires comparing the three array algorithms, select iterative Binary Search for a sorted in-memory dataset. Daily additions are infrequent enough to support scheduled maintenance in a prototype, but a production database index generally handles updates more safely and supports concurrency and </w:t>
      </w:r>
      <w:r>
        <w:lastRenderedPageBreak/>
        <w:t>durability. Validate the target workload with a load test before claiming that 50,000 requests/hour has been achieved.</w:t>
      </w:r>
    </w:p>
    <w:p w14:paraId="0810F7F3" w14:textId="77777777" w:rsidR="00883D5C" w:rsidRDefault="00000000">
      <w:pPr>
        <w:pStyle w:val="Heading1"/>
      </w:pPr>
      <w:r>
        <w:t>13. Experimental Results — Fill with Measured Values</w:t>
      </w:r>
    </w:p>
    <w:p w14:paraId="0E04E498" w14:textId="77777777" w:rsidR="00883D5C" w:rsidRDefault="00000000">
      <w:r>
        <w:t>After running benchmark.py, insert the measured CSV results and graph images here. Use the following summary table to report actual values. Do not fill it with invented timings.</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883D5C" w14:paraId="4B0F5597" w14:textId="77777777">
        <w:trPr>
          <w:jc w:val="center"/>
        </w:trPr>
        <w:tc>
          <w:tcPr>
            <w:tcW w:w="1987" w:type="dxa"/>
          </w:tcPr>
          <w:p w14:paraId="6CC26159" w14:textId="77777777" w:rsidR="00883D5C" w:rsidRDefault="00000000">
            <w:r>
              <w:rPr>
                <w:b/>
              </w:rPr>
              <w:t>n</w:t>
            </w:r>
          </w:p>
        </w:tc>
        <w:tc>
          <w:tcPr>
            <w:tcW w:w="1987" w:type="dxa"/>
          </w:tcPr>
          <w:p w14:paraId="781D9421" w14:textId="77777777" w:rsidR="00883D5C" w:rsidRDefault="00000000">
            <w:r>
              <w:rPr>
                <w:b/>
              </w:rPr>
              <w:t>Algorithm</w:t>
            </w:r>
          </w:p>
        </w:tc>
        <w:tc>
          <w:tcPr>
            <w:tcW w:w="1987" w:type="dxa"/>
          </w:tcPr>
          <w:p w14:paraId="21C8BF7C" w14:textId="77777777" w:rsidR="00883D5C" w:rsidRDefault="00000000">
            <w:r>
              <w:rPr>
                <w:b/>
              </w:rPr>
              <w:t>Case</w:t>
            </w:r>
          </w:p>
        </w:tc>
        <w:tc>
          <w:tcPr>
            <w:tcW w:w="1987" w:type="dxa"/>
          </w:tcPr>
          <w:p w14:paraId="2D66B783" w14:textId="77777777" w:rsidR="00883D5C" w:rsidRDefault="00000000">
            <w:r>
              <w:rPr>
                <w:b/>
              </w:rPr>
              <w:t>Mean time (s)</w:t>
            </w:r>
          </w:p>
        </w:tc>
        <w:tc>
          <w:tcPr>
            <w:tcW w:w="1987" w:type="dxa"/>
          </w:tcPr>
          <w:p w14:paraId="589AF0A9" w14:textId="77777777" w:rsidR="00883D5C" w:rsidRDefault="00000000">
            <w:r>
              <w:rPr>
                <w:b/>
              </w:rPr>
              <w:t>Mean comparisons</w:t>
            </w:r>
          </w:p>
        </w:tc>
      </w:tr>
      <w:tr w:rsidR="00883D5C" w14:paraId="31FB535A" w14:textId="77777777">
        <w:trPr>
          <w:jc w:val="center"/>
        </w:trPr>
        <w:tc>
          <w:tcPr>
            <w:tcW w:w="1987" w:type="dxa"/>
            <w:vAlign w:val="center"/>
          </w:tcPr>
          <w:p w14:paraId="265365A9" w14:textId="77777777" w:rsidR="00883D5C" w:rsidRDefault="00000000">
            <w:r>
              <w:t>100</w:t>
            </w:r>
          </w:p>
        </w:tc>
        <w:tc>
          <w:tcPr>
            <w:tcW w:w="1987" w:type="dxa"/>
            <w:vAlign w:val="center"/>
          </w:tcPr>
          <w:p w14:paraId="686FDC22" w14:textId="77777777" w:rsidR="00883D5C" w:rsidRDefault="00000000">
            <w:r>
              <w:t>Linear / Iterative Binary / Recursive Binary</w:t>
            </w:r>
          </w:p>
        </w:tc>
        <w:tc>
          <w:tcPr>
            <w:tcW w:w="1987" w:type="dxa"/>
            <w:vAlign w:val="center"/>
          </w:tcPr>
          <w:p w14:paraId="265CF917" w14:textId="77777777" w:rsidR="00883D5C" w:rsidRDefault="00000000">
            <w:r>
              <w:t>Worst successful</w:t>
            </w:r>
          </w:p>
        </w:tc>
        <w:tc>
          <w:tcPr>
            <w:tcW w:w="1987" w:type="dxa"/>
            <w:vAlign w:val="center"/>
          </w:tcPr>
          <w:p w14:paraId="57CCC10B" w14:textId="77777777" w:rsidR="00883D5C" w:rsidRDefault="00000000">
            <w:r>
              <w:t>Populate from CSV</w:t>
            </w:r>
          </w:p>
        </w:tc>
        <w:tc>
          <w:tcPr>
            <w:tcW w:w="1987" w:type="dxa"/>
            <w:vAlign w:val="center"/>
          </w:tcPr>
          <w:p w14:paraId="6516AD18" w14:textId="77777777" w:rsidR="00883D5C" w:rsidRDefault="00000000">
            <w:r>
              <w:t>Populate from CSV</w:t>
            </w:r>
          </w:p>
        </w:tc>
      </w:tr>
      <w:tr w:rsidR="00883D5C" w14:paraId="707D8924" w14:textId="77777777">
        <w:trPr>
          <w:jc w:val="center"/>
        </w:trPr>
        <w:tc>
          <w:tcPr>
            <w:tcW w:w="1987" w:type="dxa"/>
            <w:vAlign w:val="center"/>
          </w:tcPr>
          <w:p w14:paraId="11B9712D" w14:textId="77777777" w:rsidR="00883D5C" w:rsidRDefault="00000000">
            <w:r>
              <w:t>1,000</w:t>
            </w:r>
          </w:p>
        </w:tc>
        <w:tc>
          <w:tcPr>
            <w:tcW w:w="1987" w:type="dxa"/>
            <w:vAlign w:val="center"/>
          </w:tcPr>
          <w:p w14:paraId="123777C9" w14:textId="77777777" w:rsidR="00883D5C" w:rsidRDefault="00000000">
            <w:r>
              <w:t>Linear / Iterative Binary / Recursive Binary</w:t>
            </w:r>
          </w:p>
        </w:tc>
        <w:tc>
          <w:tcPr>
            <w:tcW w:w="1987" w:type="dxa"/>
            <w:vAlign w:val="center"/>
          </w:tcPr>
          <w:p w14:paraId="74FB027A" w14:textId="77777777" w:rsidR="00883D5C" w:rsidRDefault="00000000">
            <w:r>
              <w:t>Worst successful</w:t>
            </w:r>
          </w:p>
        </w:tc>
        <w:tc>
          <w:tcPr>
            <w:tcW w:w="1987" w:type="dxa"/>
            <w:vAlign w:val="center"/>
          </w:tcPr>
          <w:p w14:paraId="5C9B05D1" w14:textId="77777777" w:rsidR="00883D5C" w:rsidRDefault="00000000">
            <w:r>
              <w:t>Populate from CSV</w:t>
            </w:r>
          </w:p>
        </w:tc>
        <w:tc>
          <w:tcPr>
            <w:tcW w:w="1987" w:type="dxa"/>
            <w:vAlign w:val="center"/>
          </w:tcPr>
          <w:p w14:paraId="423B1ABC" w14:textId="77777777" w:rsidR="00883D5C" w:rsidRDefault="00000000">
            <w:r>
              <w:t>Populate from CSV</w:t>
            </w:r>
          </w:p>
        </w:tc>
      </w:tr>
      <w:tr w:rsidR="00883D5C" w14:paraId="11E66E19" w14:textId="77777777">
        <w:trPr>
          <w:jc w:val="center"/>
        </w:trPr>
        <w:tc>
          <w:tcPr>
            <w:tcW w:w="1987" w:type="dxa"/>
            <w:vAlign w:val="center"/>
          </w:tcPr>
          <w:p w14:paraId="1B032B08" w14:textId="77777777" w:rsidR="00883D5C" w:rsidRDefault="00000000">
            <w:r>
              <w:t>10,000</w:t>
            </w:r>
          </w:p>
        </w:tc>
        <w:tc>
          <w:tcPr>
            <w:tcW w:w="1987" w:type="dxa"/>
            <w:vAlign w:val="center"/>
          </w:tcPr>
          <w:p w14:paraId="63969C9C" w14:textId="77777777" w:rsidR="00883D5C" w:rsidRDefault="00000000">
            <w:r>
              <w:t>Linear / Iterative Binary / Recursive Binary</w:t>
            </w:r>
          </w:p>
        </w:tc>
        <w:tc>
          <w:tcPr>
            <w:tcW w:w="1987" w:type="dxa"/>
            <w:vAlign w:val="center"/>
          </w:tcPr>
          <w:p w14:paraId="2402EA2F" w14:textId="77777777" w:rsidR="00883D5C" w:rsidRDefault="00000000">
            <w:r>
              <w:t>Worst successful</w:t>
            </w:r>
          </w:p>
        </w:tc>
        <w:tc>
          <w:tcPr>
            <w:tcW w:w="1987" w:type="dxa"/>
            <w:vAlign w:val="center"/>
          </w:tcPr>
          <w:p w14:paraId="1EDEDAED" w14:textId="77777777" w:rsidR="00883D5C" w:rsidRDefault="00000000">
            <w:r>
              <w:t>Populate from CSV</w:t>
            </w:r>
          </w:p>
        </w:tc>
        <w:tc>
          <w:tcPr>
            <w:tcW w:w="1987" w:type="dxa"/>
            <w:vAlign w:val="center"/>
          </w:tcPr>
          <w:p w14:paraId="6681855F" w14:textId="77777777" w:rsidR="00883D5C" w:rsidRDefault="00000000">
            <w:r>
              <w:t>Populate from CSV</w:t>
            </w:r>
          </w:p>
        </w:tc>
      </w:tr>
      <w:tr w:rsidR="00883D5C" w14:paraId="4E59CDEF" w14:textId="77777777">
        <w:trPr>
          <w:jc w:val="center"/>
        </w:trPr>
        <w:tc>
          <w:tcPr>
            <w:tcW w:w="1987" w:type="dxa"/>
            <w:vAlign w:val="center"/>
          </w:tcPr>
          <w:p w14:paraId="501A6DBA" w14:textId="77777777" w:rsidR="00883D5C" w:rsidRDefault="00000000">
            <w:r>
              <w:t>100,000</w:t>
            </w:r>
          </w:p>
        </w:tc>
        <w:tc>
          <w:tcPr>
            <w:tcW w:w="1987" w:type="dxa"/>
            <w:vAlign w:val="center"/>
          </w:tcPr>
          <w:p w14:paraId="20F05EB3" w14:textId="77777777" w:rsidR="00883D5C" w:rsidRDefault="00000000">
            <w:r>
              <w:t>Linear / Iterative Binary / Recursive Binary</w:t>
            </w:r>
          </w:p>
        </w:tc>
        <w:tc>
          <w:tcPr>
            <w:tcW w:w="1987" w:type="dxa"/>
            <w:vAlign w:val="center"/>
          </w:tcPr>
          <w:p w14:paraId="406DC29B" w14:textId="77777777" w:rsidR="00883D5C" w:rsidRDefault="00000000">
            <w:r>
              <w:t>Worst successful</w:t>
            </w:r>
          </w:p>
        </w:tc>
        <w:tc>
          <w:tcPr>
            <w:tcW w:w="1987" w:type="dxa"/>
            <w:vAlign w:val="center"/>
          </w:tcPr>
          <w:p w14:paraId="4DCF9C62" w14:textId="77777777" w:rsidR="00883D5C" w:rsidRDefault="00000000">
            <w:r>
              <w:t>Populate from CSV</w:t>
            </w:r>
          </w:p>
        </w:tc>
        <w:tc>
          <w:tcPr>
            <w:tcW w:w="1987" w:type="dxa"/>
            <w:vAlign w:val="center"/>
          </w:tcPr>
          <w:p w14:paraId="30AF40E8" w14:textId="77777777" w:rsidR="00883D5C" w:rsidRDefault="00000000">
            <w:r>
              <w:t>Populate from CSV</w:t>
            </w:r>
          </w:p>
        </w:tc>
      </w:tr>
      <w:tr w:rsidR="00883D5C" w14:paraId="17ABC7EA" w14:textId="77777777">
        <w:trPr>
          <w:jc w:val="center"/>
        </w:trPr>
        <w:tc>
          <w:tcPr>
            <w:tcW w:w="1987" w:type="dxa"/>
            <w:vAlign w:val="center"/>
          </w:tcPr>
          <w:p w14:paraId="663E38DE" w14:textId="77777777" w:rsidR="00883D5C" w:rsidRDefault="00000000">
            <w:r>
              <w:t>1,000,000</w:t>
            </w:r>
          </w:p>
        </w:tc>
        <w:tc>
          <w:tcPr>
            <w:tcW w:w="1987" w:type="dxa"/>
            <w:vAlign w:val="center"/>
          </w:tcPr>
          <w:p w14:paraId="7C187DD4" w14:textId="77777777" w:rsidR="00883D5C" w:rsidRDefault="00000000">
            <w:r>
              <w:t>Linear / Iterative Binary / Recursive Binary</w:t>
            </w:r>
          </w:p>
        </w:tc>
        <w:tc>
          <w:tcPr>
            <w:tcW w:w="1987" w:type="dxa"/>
            <w:vAlign w:val="center"/>
          </w:tcPr>
          <w:p w14:paraId="52A01E68" w14:textId="77777777" w:rsidR="00883D5C" w:rsidRDefault="00000000">
            <w:r>
              <w:t>Worst successful</w:t>
            </w:r>
          </w:p>
        </w:tc>
        <w:tc>
          <w:tcPr>
            <w:tcW w:w="1987" w:type="dxa"/>
            <w:vAlign w:val="center"/>
          </w:tcPr>
          <w:p w14:paraId="63BB674D" w14:textId="77777777" w:rsidR="00883D5C" w:rsidRDefault="00000000">
            <w:r>
              <w:t>Populate from CSV</w:t>
            </w:r>
          </w:p>
        </w:tc>
        <w:tc>
          <w:tcPr>
            <w:tcW w:w="1987" w:type="dxa"/>
            <w:vAlign w:val="center"/>
          </w:tcPr>
          <w:p w14:paraId="2776E7EA" w14:textId="77777777" w:rsidR="00883D5C" w:rsidRDefault="00000000">
            <w:r>
              <w:t>Populate from CSV</w:t>
            </w:r>
          </w:p>
        </w:tc>
      </w:tr>
    </w:tbl>
    <w:p w14:paraId="34210F8F" w14:textId="77777777" w:rsidR="00883D5C" w:rsidRDefault="00000000">
      <w:pPr>
        <w:pStyle w:val="Heading1"/>
      </w:pPr>
      <w:r>
        <w:t>14. Conclusion</w:t>
      </w:r>
    </w:p>
    <w:p w14:paraId="735EB996" w14:textId="77777777" w:rsidR="00883D5C" w:rsidRDefault="00000000">
      <w:r>
        <w:t>The assignment compares Linear Search, Iterative Binary Search, and Recursive Binary Search. Linear Search is simple and does not require sorted input, but its worst-case time is Θ(n). Both Binary Search variants provide Θ(log n) worst-case search time on sorted data. Iterative Binary Search uses constant auxiliary space and avoids recursive call overhead, making it the preferred array algorithm for a large sorted dataset. For the full student-record service, an indexed database is the strongest practical recommendation. The benchmark script should be run on the target environment, and the actual measurements should be added before submission.</w:t>
      </w:r>
    </w:p>
    <w:p w14:paraId="1402AB20" w14:textId="77777777" w:rsidR="00883D5C" w:rsidRDefault="00000000">
      <w:pPr>
        <w:pStyle w:val="Heading1"/>
      </w:pPr>
      <w:r>
        <w:t>15. References</w:t>
      </w:r>
    </w:p>
    <w:p w14:paraId="456BB960" w14:textId="77777777" w:rsidR="00883D5C" w:rsidRDefault="00000000">
      <w:pPr>
        <w:pStyle w:val="ListBullet"/>
      </w:pPr>
      <w:r>
        <w:t>Thomas H. Cormen et al., Introduction to Algorithms, MIT Press.</w:t>
      </w:r>
    </w:p>
    <w:p w14:paraId="50B36E0B" w14:textId="77777777" w:rsidR="00883D5C" w:rsidRDefault="00000000">
      <w:pPr>
        <w:pStyle w:val="ListBullet"/>
      </w:pPr>
      <w:r>
        <w:t>Donald E. Knuth, The Art of Computer Programming, Volume 3: Sorting and Searching, Addison-Wesley.</w:t>
      </w:r>
    </w:p>
    <w:p w14:paraId="0E91717E" w14:textId="77777777" w:rsidR="00883D5C" w:rsidRDefault="00000000">
      <w:pPr>
        <w:pStyle w:val="ListBullet"/>
      </w:pPr>
      <w:r>
        <w:t>Python documentation, time.perf_counter(): https://docs.python.org/3/library/time.html</w:t>
      </w:r>
    </w:p>
    <w:p w14:paraId="7CBBABE9" w14:textId="77777777" w:rsidR="00883D5C" w:rsidRDefault="00000000">
      <w:pPr>
        <w:pStyle w:val="ListBullet"/>
      </w:pPr>
      <w:r>
        <w:t>Python documentation, csv module: https://docs.python.org/3/library/csv.html</w:t>
      </w:r>
    </w:p>
    <w:p w14:paraId="46BF123D" w14:textId="77777777" w:rsidR="00883D5C" w:rsidRDefault="00000000">
      <w:pPr>
        <w:pStyle w:val="ListBullet"/>
      </w:pPr>
      <w:r>
        <w:t>Matplotlib documentation: https://matplotlib.org/stable/</w:t>
      </w:r>
    </w:p>
    <w:sectPr w:rsidR="00883D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514327">
    <w:abstractNumId w:val="8"/>
  </w:num>
  <w:num w:numId="2" w16cid:durableId="1263956892">
    <w:abstractNumId w:val="6"/>
  </w:num>
  <w:num w:numId="3" w16cid:durableId="2128966217">
    <w:abstractNumId w:val="5"/>
  </w:num>
  <w:num w:numId="4" w16cid:durableId="2060012871">
    <w:abstractNumId w:val="4"/>
  </w:num>
  <w:num w:numId="5" w16cid:durableId="505363582">
    <w:abstractNumId w:val="7"/>
  </w:num>
  <w:num w:numId="6" w16cid:durableId="51345874">
    <w:abstractNumId w:val="3"/>
  </w:num>
  <w:num w:numId="7" w16cid:durableId="230507373">
    <w:abstractNumId w:val="2"/>
  </w:num>
  <w:num w:numId="8" w16cid:durableId="936331183">
    <w:abstractNumId w:val="1"/>
  </w:num>
  <w:num w:numId="9" w16cid:durableId="43949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329"/>
    <w:rsid w:val="00286090"/>
    <w:rsid w:val="0029639D"/>
    <w:rsid w:val="00326F90"/>
    <w:rsid w:val="00883D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2A2A4"/>
  <w14:defaultImageDpi w14:val="300"/>
  <w15:docId w15:val="{9B98D19E-4531-4B69-8EA0-62F393B5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Manvitha ALLU</cp:lastModifiedBy>
  <cp:revision>2</cp:revision>
  <dcterms:created xsi:type="dcterms:W3CDTF">2026-10-09T16:51:00Z</dcterms:created>
  <dcterms:modified xsi:type="dcterms:W3CDTF">2026-10-09T16:51:00Z</dcterms:modified>
  <cp:category/>
</cp:coreProperties>
</file>